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FI-DAVE-001</w:t>
      </w:r>
    </w:p>
    <w:p>
      <w:pPr>
        <w:jc w:val="center"/>
      </w:pPr>
      <w:r>
        <w:rPr>
          <w:b/>
          <w:sz w:val="60"/>
        </w:rPr>
        <w:t>DAVE STUDIO</w:t>
      </w:r>
    </w:p>
    <w:p>
      <w:pPr>
        <w:jc w:val="center"/>
      </w:pPr>
      <w:r>
        <w:rPr>
          <w:b/>
          <w:sz w:val="40"/>
        </w:rPr>
        <w:t>Creative System and Narrative Standard</w:t>
      </w:r>
    </w:p>
    <w:p>
      <w:pPr>
        <w:jc w:val="center"/>
      </w:pPr>
      <w:r>
        <w:br/>
        <w:t>Frozen v1.0</w:t>
        <w:br/>
        <w:t>August 17, 2026</w:t>
      </w:r>
    </w:p>
    <w:p>
      <w:r>
        <w:br/>
      </w:r>
    </w:p>
    <w:p>
      <w:pPr>
        <w:jc w:val="center"/>
      </w:pPr>
      <w:r>
        <w:t>Status: FROZEN v1.0</w:t>
      </w:r>
    </w:p>
    <w:p>
      <w:pPr>
        <w:jc w:val="center"/>
      </w:pPr>
      <w:r>
        <w:t>All 22 planned chapters drafted, fully audited, and approved for freeze. Open Canon and implementation work explicitly identified by this standard remain unresolved by design.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Document ID</w:t>
            </w:r>
          </w:p>
        </w:tc>
        <w:tc>
          <w:tcPr>
            <w:tcW w:type="dxa" w:w="4824"/>
            <w:vAlign w:val="center"/>
          </w:tcPr>
          <w:p>
            <w:r>
              <w:t>FI-DAVE-001</w:t>
            </w:r>
          </w:p>
        </w:tc>
      </w:tr>
      <w:tr>
        <w:tc>
          <w:tcPr>
            <w:tcW w:type="dxa" w:w="4824"/>
            <w:vAlign w:val="center"/>
          </w:tcPr>
          <w:p>
            <w:r>
              <w:rPr>
                <w:b/>
              </w:rPr>
              <w:t>Title</w:t>
            </w:r>
          </w:p>
        </w:tc>
        <w:tc>
          <w:tcPr>
            <w:tcW w:type="dxa" w:w="4824"/>
            <w:vAlign w:val="center"/>
          </w:tcPr>
          <w:p>
            <w:r>
              <w:t>Dave Studio Creative System and Narrative Standard</w:t>
            </w:r>
          </w:p>
        </w:tc>
      </w:tr>
      <w:tr>
        <w:tc>
          <w:tcPr>
            <w:tcW w:type="dxa" w:w="4824"/>
            <w:vAlign w:val="center"/>
          </w:tcPr>
          <w:p>
            <w:r>
              <w:rPr>
                <w:b/>
              </w:rPr>
              <w:t>Version</w:t>
            </w:r>
          </w:p>
        </w:tc>
        <w:tc>
          <w:tcPr>
            <w:tcW w:type="dxa" w:w="4824"/>
            <w:vAlign w:val="center"/>
          </w:tcPr>
          <w:p>
            <w:r>
              <w:t>Frozen v1.0</w:t>
            </w:r>
          </w:p>
        </w:tc>
      </w:tr>
      <w:tr>
        <w:tc>
          <w:tcPr>
            <w:tcW w:type="dxa" w:w="4824"/>
            <w:vAlign w:val="center"/>
          </w:tcPr>
          <w:p>
            <w:r>
              <w:rPr>
                <w:b/>
              </w:rPr>
              <w:t>Date</w:t>
            </w:r>
          </w:p>
        </w:tc>
        <w:tc>
          <w:tcPr>
            <w:tcW w:type="dxa" w:w="4824"/>
            <w:vAlign w:val="center"/>
          </w:tcPr>
          <w:p>
            <w:r>
              <w:t>August 15, 2026</w:t>
            </w:r>
          </w:p>
        </w:tc>
      </w:tr>
      <w:tr>
        <w:tc>
          <w:tcPr>
            <w:tcW w:type="dxa" w:w="4824"/>
            <w:vAlign w:val="center"/>
          </w:tcPr>
          <w:p>
            <w:r>
              <w:rPr>
                <w:b/>
              </w:rPr>
              <w:t>Status</w:t>
            </w:r>
          </w:p>
        </w:tc>
        <w:tc>
          <w:tcPr>
            <w:tcW w:type="dxa" w:w="4824"/>
            <w:vAlign w:val="center"/>
          </w:tcPr>
          <w:p>
            <w:r>
              <w:t>FROZEN v1.0</w:t>
            </w:r>
          </w:p>
        </w:tc>
      </w:tr>
      <w:tr>
        <w:tc>
          <w:tcPr>
            <w:tcW w:type="dxa" w:w="4824"/>
            <w:vAlign w:val="center"/>
          </w:tcPr>
          <w:p>
            <w:r>
              <w:rPr>
                <w:b/>
              </w:rPr>
              <w:t>Current development state</w:t>
            </w:r>
          </w:p>
        </w:tc>
        <w:tc>
          <w:tcPr>
            <w:tcW w:type="dxa" w:w="4824"/>
            <w:vAlign w:val="center"/>
          </w:tcPr>
          <w:p>
            <w:r>
              <w:t>All 22 chapters frozen as v1.0 authority. Open Canon and implementation work remain governed future work.</w:t>
            </w:r>
          </w:p>
        </w:tc>
      </w:tr>
      <w:tr>
        <w:tc>
          <w:tcPr>
            <w:tcW w:type="dxa" w:w="4824"/>
            <w:vAlign w:val="center"/>
          </w:tcPr>
          <w:p>
            <w:r>
              <w:rPr>
                <w:b/>
              </w:rPr>
              <w:t>Creative authority</w:t>
            </w:r>
          </w:p>
        </w:tc>
        <w:tc>
          <w:tcPr>
            <w:tcW w:type="dxa" w:w="4824"/>
            <w:vAlign w:val="center"/>
          </w:tcPr>
          <w:p>
            <w:r>
              <w:t>Final creative approval remains with the human owner of F.I. Forgot.</w:t>
            </w:r>
          </w:p>
        </w:tc>
      </w:tr>
      <w:tr>
        <w:tc>
          <w:tcPr>
            <w:tcW w:type="dxa" w:w="4824"/>
            <w:vAlign w:val="center"/>
          </w:tcPr>
          <w:p>
            <w:r>
              <w:rPr>
                <w:b/>
              </w:rPr>
              <w:t>Technical implementation</w:t>
            </w:r>
          </w:p>
        </w:tc>
        <w:tc>
          <w:tcPr>
            <w:tcW w:type="dxa" w:w="4824"/>
            <w:vAlign w:val="center"/>
          </w:tcPr>
          <w:p>
            <w:r>
              <w:t>Outside the scope of this document. Reserved for a future Dave Studio production and automation standard.</w:t>
            </w:r>
          </w:p>
        </w:tc>
      </w:tr>
    </w:tbl>
    <w:p/>
    <w:p>
      <w:r>
        <w:t>Frozen Authority Notice. FI DAVE 001 v1.0 is the governing creative authority for Dave Studio within its stated scope. Future changes require deliberate amendment, supersession, or exception under the governance defined by this standard.</w:t>
      </w:r>
    </w:p>
    <w:p>
      <w:pPr>
        <w:pStyle w:val="Heading2"/>
      </w:pPr>
      <w:r>
        <w:t>Final Freeze Review and Audit Summary</w:t>
      </w:r>
    </w:p>
    <w:p>
      <w:pPr/>
      <w:r>
        <w:t>Freeze basis: all 22 planned chapters are present; chapter hierarchy and document control are normalized; controlled vocabulary is defined; Open Canon remains explicitly protected; unresolved casting and implementation work is identified as future governed work.</w:t>
      </w:r>
    </w:p>
    <w:p>
      <w:pPr/>
      <w:r>
        <w:t>Freeze does not canonize Dave's final visual appearance, final voice, detailed family identities, exact geography, or future machine schemas. Those remain Open Canon or implementation dependencies exactly as stated in the governing chapters.</w:t>
      </w:r>
    </w:p>
    <w:p>
      <w:pPr/>
      <w:r>
        <w:t>Freeze does canonize the creative thesis, Dave's approved core character, anti character boundaries, relationship posture, story and comedy rules, F.I. Forgot integration posture, trust boundaries, canon principles, manuscript architecture, review model, learning safeguards, expansion boundaries, and controlled vocabulary.</w:t>
      </w:r>
    </w:p>
    <w:p>
      <w:pPr/>
      <w:r>
        <w:t>Final freeze review result: PASS. The prior consolidation corrections remain accepted. No material contradiction or unresolved decision was identified that prevents FI DAVE 001 from serving as frozen creative authority within its stated scope.</w:t>
      </w:r>
    </w:p>
    <w:p>
      <w:pPr/>
      <w:r>
        <w:t>Structural correction: the obsolete Reserved Chapters container was removed and Chapters 2 through 22 were promoted to proper top level chapter headings.</w:t>
      </w:r>
    </w:p>
    <w:p>
      <w:pPr/>
      <w:r>
        <w:t>Version correction: stale cover and control references were normalized to Freeze Candidate v0.23.</w:t>
      </w:r>
    </w:p>
    <w:p>
      <w:pPr/>
      <w:r>
        <w:t>Authority correction: document status now distinguishes drafting completion, freeze candidacy, and actual frozen authority.</w:t>
      </w:r>
    </w:p>
    <w:p>
      <w:pPr/>
      <w:r>
        <w:t>Continuity review: Open Canon remains protected. Final Dave appearance, final Dave voice, detailed family identities, exact geography, and implementation schemas remain intentionally unresolved.</w:t>
      </w:r>
    </w:p>
    <w:p>
      <w:pPr/>
      <w:r>
        <w:t>Consolidation finding: repeated principles across chapters are intentional cross domain safeguards where they perform different review functions. They were retained rather than aggressively deduplicated because removal would weaken local review authority.</w:t>
      </w:r>
    </w:p>
    <w:p>
      <w:pPr/>
      <w:r>
        <w:t>Final freeze review completed. Freeze authorized and performed as Frozen v1.0. Future changes require governed amendment, supersession, or exception.</w:t>
      </w:r>
    </w:p>
    <w:p>
      <w:pPr>
        <w:pStyle w:val="Heading1"/>
      </w:pPr>
      <w:r>
        <w:t>Table of Contents</w:t>
      </w:r>
    </w:p>
    <w:p>
      <w:pPr/>
      <w:r>
        <w:t>1. Purpose, Scope, and Authority</w:t>
      </w:r>
    </w:p>
    <w:p>
      <w:pPr>
        <w:pStyle w:val="Heading1"/>
      </w:pPr>
      <w:r>
        <w:t>2. Creative Thesis</w:t>
      </w:r>
    </w:p>
    <w:p>
      <w:pPr>
        <w:pStyle w:val="Heading1"/>
      </w:pPr>
      <w:r>
        <w:t>3. Dave, Core Character Definition</w:t>
      </w:r>
    </w:p>
    <w:p>
      <w:pPr>
        <w:pStyle w:val="Heading1"/>
      </w:pPr>
      <w:r>
        <w:t>4. Family and Recurring Characters</w:t>
      </w:r>
    </w:p>
    <w:p>
      <w:pPr>
        <w:pStyle w:val="Heading1"/>
      </w:pPr>
      <w:r>
        <w:t>5. The Dave Studio World</w:t>
      </w:r>
    </w:p>
    <w:p>
      <w:pPr>
        <w:pStyle w:val="Heading1"/>
      </w:pPr>
      <w:r>
        <w:t>6. Character Relationships and Emotional Reality</w:t>
      </w:r>
    </w:p>
    <w:p>
      <w:pPr>
        <w:pStyle w:val="Heading1"/>
      </w:pPr>
      <w:r>
        <w:t>7. Comedy Standard</w:t>
      </w:r>
    </w:p>
    <w:p>
      <w:pPr>
        <w:pStyle w:val="Heading1"/>
      </w:pPr>
      <w:r>
        <w:t>8. Story Architecture</w:t>
      </w:r>
    </w:p>
    <w:p>
      <w:pPr>
        <w:pStyle w:val="Heading1"/>
      </w:pPr>
      <w:r>
        <w:t>9. F.I. Forgot Integration</w:t>
      </w:r>
    </w:p>
    <w:p>
      <w:pPr>
        <w:pStyle w:val="Heading1"/>
      </w:pPr>
      <w:r>
        <w:t>10. Dialogue and Voice Standard</w:t>
      </w:r>
    </w:p>
    <w:p>
      <w:pPr>
        <w:pStyle w:val="Heading1"/>
      </w:pPr>
      <w:r>
        <w:t>11. Visual Narrative Standard</w:t>
      </w:r>
    </w:p>
    <w:p>
      <w:pPr>
        <w:pStyle w:val="Heading1"/>
      </w:pPr>
      <w:r>
        <w:t>12. Sound and Music Standard</w:t>
      </w:r>
    </w:p>
    <w:p>
      <w:pPr>
        <w:pStyle w:val="Heading1"/>
      </w:pPr>
      <w:r>
        <w:t>13. Episode Types and Story Universe</w:t>
      </w:r>
    </w:p>
    <w:p>
      <w:pPr>
        <w:pStyle w:val="Heading1"/>
      </w:pPr>
      <w:r>
        <w:t>14. Originality and Anti Repetition Standard</w:t>
      </w:r>
    </w:p>
    <w:p>
      <w:pPr>
        <w:pStyle w:val="Heading1"/>
      </w:pPr>
      <w:r>
        <w:t>15. Brand and Audience Trust</w:t>
      </w:r>
    </w:p>
    <w:p>
      <w:pPr>
        <w:pStyle w:val="Heading1"/>
      </w:pPr>
      <w:r>
        <w:t>16. Canon and Continuity System</w:t>
      </w:r>
    </w:p>
    <w:p>
      <w:pPr>
        <w:pStyle w:val="Heading1"/>
      </w:pPr>
      <w:r>
        <w:t>17. Episode Manuscript Standard</w:t>
      </w:r>
    </w:p>
    <w:p>
      <w:pPr>
        <w:pStyle w:val="Heading1"/>
      </w:pPr>
      <w:r>
        <w:t>18. Creative Review and Approval</w:t>
      </w:r>
    </w:p>
    <w:p>
      <w:pPr>
        <w:pStyle w:val="Heading1"/>
      </w:pPr>
      <w:r>
        <w:t>19. Learning Without Creative Drift</w:t>
      </w:r>
    </w:p>
    <w:p>
      <w:pPr>
        <w:pStyle w:val="Heading1"/>
      </w:pPr>
      <w:r>
        <w:t>20. Future Expansion Boundaries</w:t>
      </w:r>
    </w:p>
    <w:p>
      <w:pPr>
        <w:pStyle w:val="Heading1"/>
      </w:pPr>
      <w:r>
        <w:t>21. Definitions and Controlled Vocabulary</w:t>
      </w:r>
    </w:p>
    <w:p>
      <w:pPr>
        <w:pStyle w:val="Heading1"/>
      </w:pPr>
      <w:r>
        <w:t>22. Appendices</w:t>
      </w:r>
    </w:p>
    <w:p>
      <w:r>
        <w:br w:type="page"/>
      </w:r>
    </w:p>
    <w:p>
      <w:pPr>
        <w:pStyle w:val="Heading1"/>
      </w:pPr>
      <w:r>
        <w:t>1. Purpose, Scope, and Authority</w:t>
      </w:r>
    </w:p>
    <w:p>
      <w:pPr>
        <w:pStyle w:val="Heading2"/>
      </w:pPr>
      <w:r>
        <w:t>1.1 Purpose</w:t>
      </w:r>
    </w:p>
    <w:p>
      <w:r>
        <w:t>Dave Studio is the creative system responsible for developing recurring narrative entertainment around Dave and the people, relationships, and world surrounding him. Its ultimate business purpose is to build awareness, affection, trust, and demand for F.I. Forgot, while preserving the integrity of Dave as an entertainment character rather than reducing him to a product mascot.</w:t>
      </w:r>
    </w:p>
    <w:p>
      <w:r>
        <w:t>Dave Studio is founded on the premise that audiences may develop an attachment to Dave because they enjoy his stories, recognize themselves or people they know in those stories, and want to return to his world. An individual episode is therefore not required to advertise, demonstrate, mention, or visually display F.I. Forgot in order to serve the broader Dave Studio strategy.</w:t>
      </w:r>
    </w:p>
    <w:p>
      <w:pPr>
        <w:pStyle w:val="Heading2"/>
      </w:pPr>
      <w:r>
        <w:t>1.2 Creative Foundation</w:t>
      </w:r>
    </w:p>
    <w:p>
      <w:r>
        <w:t>Dave is a genuine entertainment character with a life substantially larger than F.I. Forgot. His marriage, family, friendships, work, routines, mistakes, successes, frustrations, and ordinary experiences may generate stories independently of the product.</w:t>
      </w:r>
    </w:p>
    <w:p>
      <w:r>
        <w:t>Dave inhabits a heightened reality. His world remains recognizable and emotionally authentic, while situations, reactions, coincidences, visual gags, and comedic escalation may stretch ordinary reality when doing so improves the story. Emotional truth takes precedence over literal realism.</w:t>
      </w:r>
    </w:p>
    <w:p>
      <w:pPr>
        <w:pStyle w:val="Heading2"/>
      </w:pPr>
      <w:r>
        <w:t>1.3 Emotional Thesis</w:t>
      </w:r>
    </w:p>
    <w:p>
      <w:r>
        <w:t>The emotional center of Dave Studio is the imperfect way people attempt to show other people that they care. Marriage and family are important parts of Dave's life, but the narrative universe may also explore relationships among parents and adult children, siblings, friends, coworkers, neighbors, and other meaningful human connections.</w:t>
      </w:r>
    </w:p>
    <w:p>
      <w:r>
        <w:rPr>
          <w:b/>
        </w:rPr>
        <w:t xml:space="preserve">Core thesis: </w:t>
      </w:r>
      <w:r>
        <w:t>People often care about each other more than they are good at showing it.</w:t>
      </w:r>
    </w:p>
    <w:p>
      <w:r>
        <w:t>Comedy is Dave Studio's default language. Heart is its emotional foundation. Most stories may be primarily entertaining, but earned sincerity may occasionally take precedence over a punch line. Dave Studio is permitted to let a genuine emotional moment remain genuine when a joke would weaken it.</w:t>
      </w:r>
    </w:p>
    <w:p>
      <w:pPr>
        <w:pStyle w:val="Heading2"/>
      </w:pPr>
      <w:r>
        <w:t>1.4 Dave's Foundational Character Posture</w:t>
      </w:r>
    </w:p>
    <w:p>
      <w:r>
        <w:t>Dave is caring, well intentioned, and motivated to be a good husband, father, friend, family member, and adult. He wants to believe that he has things handled. His confidence, however, can exceed his preparation. Procrastination, distraction, competing obligations, and everyday chaos may expose the gap between what Dave believes he has under control and what reality reveals.</w:t>
      </w:r>
    </w:p>
    <w:p>
      <w:r>
        <w:t>Dave shall not be defined as stupid, lazy, uncaring, chronically incompetent, or merely 'the man who forgets everything.' Forgetfulness may create stories, but it is not his complete identity.</w:t>
      </w:r>
    </w:p>
    <w:p>
      <w:r>
        <w:t>Dave Studio does not designate Dave as the permanent butt of the joke. Dave, his wife, children, friends, coworkers, and circumstances may each create comedy. Supporting characters shall not exist merely to expose Dave's incompetence, and Dave's wife shall not default into the stereotype of the perpetually competent spouse whose primary function is to correct an inept husband.</w:t>
      </w:r>
    </w:p>
    <w:p>
      <w:pPr>
        <w:pStyle w:val="Heading2"/>
      </w:pPr>
      <w:r>
        <w:t>1.5 Relationship With the Audience</w:t>
      </w:r>
    </w:p>
    <w:p>
      <w:r>
        <w:t>The audience may function as Dave's occasional silent confidant. Dave generally remains inside the fictional reality of the story, but selective looks toward the camera, reactions, or brief asides may allow viewers to understand what Dave is thinking. This device is a signature storytelling option, not a mandatory beat and not a device to be used automatically in every episode.</w:t>
      </w:r>
    </w:p>
    <w:p>
      <w:pPr>
        <w:pStyle w:val="Heading2"/>
      </w:pPr>
      <w:r>
        <w:t>1.6 Intended Audience</w:t>
      </w:r>
    </w:p>
    <w:p>
      <w:r>
        <w:t>Dave Studio is intended broadly for adults navigating relationships. Dave himself should remain specific rather than being generalized in an attempt to represent everyone. His specificity should create recognition from multiple perspectives, including viewers who see themselves in Dave and viewers who recognize a spouse, parent, child, sibling, friend, or coworker in a situation.</w:t>
      </w:r>
    </w:p>
    <w:p>
      <w:r>
        <w:rPr>
          <w:b/>
        </w:rPr>
        <w:t xml:space="preserve">Audience principle: </w:t>
      </w:r>
      <w:r>
        <w:t>Dave Studio portrays a specific man's life in ways that reveal broadly recognizable truths about adult relationships.</w:t>
      </w:r>
    </w:p>
    <w:p>
      <w:pPr>
        <w:pStyle w:val="Heading2"/>
      </w:pPr>
      <w:r>
        <w:t>1.7 F.I. Forgot Integration</w:t>
      </w:r>
    </w:p>
    <w:p>
      <w:r>
        <w:t>F.I. Forgot shall enter a Dave Studio story when the story naturally justifies its presence. Product exposure is managed across the broader body of Dave Studio content rather than forced into every episode. Some stories may prominently feature F.I. Forgot, some may contain a subtle connection, and some may contain no product reference at all.</w:t>
      </w:r>
    </w:p>
    <w:p>
      <w:r>
        <w:t>The governing commercial question is not whether every episode contains F.I. Forgot. The broader objective is for the collection of stories to turn audience recognition and affection for Dave into understanding, trust, and eventual interest in F.I. Forgot without sacrificing entertainment value.</w:t>
      </w:r>
    </w:p>
    <w:p>
      <w:pPr>
        <w:pStyle w:val="Heading2"/>
      </w:pPr>
      <w:r>
        <w:t>1.8 Narrative Mode and Brand Mode</w:t>
      </w:r>
    </w:p>
    <w:p>
      <w:r>
        <w:t>Dave Studio recognizes two distinct creative modes.</w:t>
      </w:r>
    </w:p>
    <w:p>
      <w:r>
        <w:rPr>
          <w:b/>
        </w:rPr>
        <w:t xml:space="preserve">Narrative Mode. </w:t>
      </w:r>
      <w:r>
        <w:t>Inside fictional stories, Dave is simply Dave. He does not behave as though he is a mascot, spokesperson, or marketing construct. F.I. Forgot may exist naturally within his world as a product or service.</w:t>
      </w:r>
    </w:p>
    <w:p>
      <w:r>
        <w:rPr>
          <w:b/>
        </w:rPr>
        <w:t xml:space="preserve">Brand Mode. </w:t>
      </w:r>
      <w:r>
        <w:t>Outside the fictional narrative, Dave may explicitly represent or participate in F.I. Forgot marketing, product education, campaigns, website experiences, promotional material, and other brand communications.</w:t>
      </w:r>
    </w:p>
    <w:p>
      <w:r>
        <w:t>The distinction protects the integrity of the fictional world while allowing Dave to become a recognizable commercial asset for F.I. Forgot.</w:t>
      </w:r>
    </w:p>
    <w:p>
      <w:pPr>
        <w:pStyle w:val="Heading2"/>
      </w:pPr>
      <w:r>
        <w:t>1.9 Scope of This Standard</w:t>
      </w:r>
    </w:p>
    <w:p>
      <w:r>
        <w:t>FI-DAVE-001 governs the creative identity and narrative behavior of Dave Studio. Its intended scope includes character identity, recurring characters, relationships, world rules, humor, emotional authenticity, story architecture, dialogue, visual narrative principles, sound and music principles, episode types, product integration, originality, brand trust, canon, continuity, manuscript requirements, creative review, learning boundaries, and future creative expansion.</w:t>
      </w:r>
    </w:p>
    <w:p>
      <w:r>
        <w:t>This standard does not define the software architecture, rendering pipeline, model selection, prompt execution machinery, video generation infrastructure, publishing automation, analytics implementation, storage systems, or Orchestra and Cursor implementation details required to operate Dave Studio. Those concerns are reserved for a separate production and automation authority.</w:t>
      </w:r>
    </w:p>
    <w:p>
      <w:pPr>
        <w:pStyle w:val="Heading2"/>
      </w:pPr>
      <w:r>
        <w:t>1.10 Creative Authority and Change Control</w:t>
      </w:r>
    </w:p>
    <w:p>
      <w:r>
        <w:t>Artificial intelligence may propose concepts, draft stories, generate dialogue, create visual or audio material, analyze performance, identify repetition, and assist production. Artificial intelligence does not possess final creative authority over Dave Studio.</w:t>
      </w:r>
    </w:p>
    <w:p>
      <w:r>
        <w:t>Final creative approval remains human. Future automated systems, including Orchestra controlled workflows, shall preserve an approval boundary appropriate to the maturity and risk of the material being produced.</w:t>
      </w:r>
    </w:p>
    <w:p>
      <w:r>
        <w:t>Once a provision of this standard is formally approved and frozen, production systems shall comply with it unless the governing standard is deliberately amended through an authorized change process. Creative convenience, model preference, performance optimization, or implementation difficulty shall not silently redefine Dave, his relationships, or the governing narrative principles.</w:t>
      </w:r>
    </w:p>
    <w:p>
      <w:pPr>
        <w:pStyle w:val="Heading2"/>
      </w:pPr>
      <w:r>
        <w:t>1.11 Chapter 1 Working Decisions</w:t>
      </w:r>
    </w:p>
    <w:p>
      <w:pPr>
        <w:pStyle w:val="ListBullet"/>
      </w:pPr>
      <w:r>
        <w:t>Dave is an entertainment character with a larger life, not merely a F.I. Forgot mascot.</w:t>
      </w:r>
    </w:p>
    <w:p>
      <w:pPr>
        <w:pStyle w:val="ListBullet"/>
      </w:pPr>
      <w:r>
        <w:t>Dave's world uses heightened reality while preserving emotional authenticity.</w:t>
      </w:r>
    </w:p>
    <w:p>
      <w:pPr>
        <w:pStyle w:val="ListBullet"/>
      </w:pPr>
      <w:r>
        <w:t>The audience may serve as Dave's occasional silent confidant.</w:t>
      </w:r>
    </w:p>
    <w:p>
      <w:pPr>
        <w:pStyle w:val="ListBullet"/>
      </w:pPr>
      <w:r>
        <w:t>Dave is caring and well intentioned, with overconfidence, procrastination, distraction, and everyday chaos creating story friction.</w:t>
      </w:r>
    </w:p>
    <w:p>
      <w:pPr>
        <w:pStyle w:val="ListBullet"/>
      </w:pPr>
      <w:r>
        <w:t>Everyone may generate comedy. Dave is not the designated incompetent character.</w:t>
      </w:r>
    </w:p>
    <w:p>
      <w:pPr>
        <w:pStyle w:val="ListBullet"/>
      </w:pPr>
      <w:r>
        <w:t>The emotional center is relationships broadly and the imperfect ways people show that they care.</w:t>
      </w:r>
    </w:p>
    <w:p>
      <w:pPr>
        <w:pStyle w:val="ListBullet"/>
      </w:pPr>
      <w:r>
        <w:t>Comedy is the default language, with room for earned sincerity.</w:t>
      </w:r>
    </w:p>
    <w:p>
      <w:pPr>
        <w:pStyle w:val="ListBullet"/>
      </w:pPr>
      <w:r>
        <w:t>F.I. Forgot appears when naturally justified, with commercial balance managed across the content portfolio.</w:t>
      </w:r>
    </w:p>
    <w:p>
      <w:pPr>
        <w:pStyle w:val="ListBullet"/>
      </w:pPr>
      <w:r>
        <w:t>Narrative Mode and Brand Mode are distinct.</w:t>
      </w:r>
    </w:p>
    <w:p>
      <w:pPr>
        <w:pStyle w:val="ListBullet"/>
      </w:pPr>
      <w:r>
        <w:t>The intended audience is adults navigating relationships, while Dave remains a specific character.</w:t>
      </w:r>
    </w:p>
    <w:p>
      <w:pPr>
        <w:pStyle w:val="Heading2"/>
      </w:pPr>
      <w:r>
        <w:t>1.12 Chapter Status</w:t>
      </w:r>
    </w:p>
    <w:p>
      <w:r>
        <w:t>Chapter 1 is drafted from the approved working decisions made during the initial FI-DAVE-001 development process. It remains part of an active working draft until the broader document review and freeze process is completed.</w:t>
      </w:r>
    </w:p>
    <w:p>
      <w:r>
        <w:br w:type="page"/>
      </w:r>
    </w:p>
    <w:p>
      <w:r>
        <w:t>The following chapters are intentionally reserved. Their headings establish the planned architecture of FI-DAVE-001 but do not yet establish normative creative rules.</w:t>
      </w:r>
    </w:p>
    <w:p>
      <w:pPr>
        <w:pStyle w:val="Heading1"/>
      </w:pPr>
      <w:r>
        <w:t>2. Creative Thesis</w:t>
      </w:r>
    </w:p>
    <w:p>
      <w:pPr>
        <w:pStyle w:val="Heading2"/>
      </w:pPr>
      <w:r>
        <w:t>2.1 Creative Objective</w:t>
      </w:r>
    </w:p>
    <w:p>
      <w:pPr/>
      <w:r>
        <w:t>Dave Studio shall pursue long term character attachment rather than treating each episode as an isolated attempt to maximize attention. Recognition may earn the initial pause, entertainment may earn continued viewing, and repeated exposure should gradually create genuine affection for Dave and his world.</w:t>
      </w:r>
    </w:p>
    <w:p>
      <w:pPr/>
      <w:r>
        <w:t>An individual episode may succeed because it is funny, recognizable, emotionally resonant, highly shareable, commercially useful, or creatively important. Across the body of work, however, Dave himself should become a reason for the audience to return.</w:t>
      </w:r>
    </w:p>
    <w:p>
      <w:pPr/>
      <w:r>
        <w:t>Recognition gets the viewer's attention. Entertainment earns another second. Character attachment earns another episode.</w:t>
      </w:r>
    </w:p>
    <w:p>
      <w:pPr>
        <w:pStyle w:val="Heading2"/>
      </w:pPr>
      <w:r>
        <w:t>2.2 Human Imperfection and Likability</w:t>
      </w:r>
    </w:p>
    <w:p>
      <w:pPr/>
      <w:r>
        <w:t>Dave may be meaningfully flawed. He may become stubborn, defensive, competitive, cheap, jealous, immature, selfish, or inconsiderate in a particular situation when those behaviors arise credibly from the story.</w:t>
      </w:r>
    </w:p>
    <w:p>
      <w:pPr/>
      <w:r>
        <w:t>Such behavior shall not redefine Dave's underlying character. His mistakes should remain compatible with the established premise that he cares about the people in his life, even when his judgment temporarily fails him.</w:t>
      </w:r>
    </w:p>
    <w:p>
      <w:pPr/>
      <w:r>
        <w:t>Dave may make bad decisions. Dave should not have a bad heart.</w:t>
      </w:r>
    </w:p>
    <w:p>
      <w:pPr>
        <w:pStyle w:val="Heading2"/>
      </w:pPr>
      <w:r>
        <w:t>2.3 Soft Continuity</w:t>
      </w:r>
    </w:p>
    <w:p>
      <w:pPr/>
      <w:r>
        <w:t>Dave Studio uses soft continuity. Most episodes should remain understandable and satisfying for a viewer encountering Dave for the first time, while established viewers may be rewarded for remembering earlier events, habits, relationships, objects, jokes, or character history.</w:t>
      </w:r>
    </w:p>
    <w:p>
      <w:pPr/>
      <w:r>
        <w:t>Dave and the recurring cast remember their lives. Major facts remain consistent. Previous events may occasionally influence later stories, and limited multi episode arcs may be used when useful, but routine comprehension shall not depend on strict chronological viewing.</w:t>
      </w:r>
    </w:p>
    <w:p>
      <w:pPr>
        <w:pStyle w:val="Heading2"/>
      </w:pPr>
      <w:r>
        <w:t>2.4 Progressive Canon</w:t>
      </w:r>
    </w:p>
    <w:p>
      <w:pPr/>
      <w:r>
        <w:t>Dave Studio shall develop canon progressively. Essential identity and continuity facts may be established deliberately, while details that have not yet been decided remain intentionally open.</w:t>
      </w:r>
    </w:p>
    <w:p>
      <w:pPr/>
      <w:r>
        <w:t>An undefined fact shall not be treated as creative permission for an automated system or writer to invent permanent biography casually. When a story requires a meaningful new fact, the fact should either remain unspecified or be evaluated for deliberate canon adoption.</w:t>
      </w:r>
    </w:p>
    <w:p>
      <w:pPr/>
      <w:r>
        <w:t>Undefined is not permission to invent.</w:t>
      </w:r>
    </w:p>
    <w:p>
      <w:pPr>
        <w:pStyle w:val="Heading2"/>
      </w:pPr>
      <w:r>
        <w:t>2.5 Recurring Ensemble</w:t>
      </w:r>
    </w:p>
    <w:p>
      <w:pPr/>
      <w:r>
        <w:t>Dave is the anchor of Dave Studio, but the creative universe may grow into a recurring ensemble. Supporting characters may include family, friends, neighbors, coworkers, relatives, and other recurring people introduced through governed creative development.</w:t>
      </w:r>
    </w:p>
    <w:p>
      <w:pPr/>
      <w:r>
        <w:t>Recurring characters should possess their own motivations, flaws, strengths, relationships, and comedic potential rather than existing solely to support Dave's plot function. As audience familiarity grows, a supporting character may eventually carry a story in which Dave has a limited role or does not appear, provided the story remains coherent with the Dave Studio universe.</w:t>
      </w:r>
    </w:p>
    <w:p>
      <w:pPr>
        <w:pStyle w:val="Heading2"/>
      </w:pPr>
      <w:r>
        <w:t>2.6 Recurring Elements Without Formula</w:t>
      </w:r>
    </w:p>
    <w:p>
      <w:pPr/>
      <w:r>
        <w:t>Dave Studio may cultivate recurring behaviors, reactions, phrases, objects, locations, rivalries, traditions, or other recognizable elements when they emerge naturally and strengthen audience attachment.</w:t>
      </w:r>
    </w:p>
    <w:p>
      <w:pPr/>
      <w:r>
        <w:t>Successful elements shall not become mandatory merely because they previously performed well. Their use should be rationed so that recognition feels rewarding rather than mechanical.</w:t>
      </w:r>
    </w:p>
    <w:p>
      <w:pPr/>
      <w:r>
        <w:t>Recognition should reward the audience. Predictability should not replace creativity.</w:t>
      </w:r>
    </w:p>
    <w:p>
      <w:pPr>
        <w:pStyle w:val="Heading2"/>
      </w:pPr>
      <w:r>
        <w:t>2.7 Governed Portfolio of Value</w:t>
      </w:r>
    </w:p>
    <w:p>
      <w:pPr/>
      <w:r>
        <w:t>Dave Studio shall not define success through a single performance metric. Creative evaluation should consider a governed portfolio that may include entertainment value, character value, social value, brand value, commercial value, and creative value.</w:t>
      </w:r>
    </w:p>
    <w:p>
      <w:pPr/>
      <w:r>
        <w:t>Entertainment value considers whether people watched and enjoyed the story. Character value considers whether the episode strengthened understanding or affection for Dave and his world. Social value considers sharing, tagging, conversation, and recognition. Brand value considers awareness and trust in F.I. Forgot. Commercial value considers contribution to product use, conversion, or revenue. Creative value considers whether an episode expanded the universe, demonstrated a new storytelling capability, or produced useful learning.</w:t>
      </w:r>
    </w:p>
    <w:p>
      <w:pPr/>
      <w:r>
        <w:t>An episode need not maximize every category to be successful. Performance data may inform Dave Studio. Performance data may not independently redefine Dave Studio.</w:t>
      </w:r>
    </w:p>
    <w:p>
      <w:pPr>
        <w:pStyle w:val="Heading2"/>
      </w:pPr>
      <w:r>
        <w:t>2.8 Long Term Intellectual Property Potential</w:t>
      </w:r>
    </w:p>
    <w:p>
      <w:pPr/>
      <w:r>
        <w:t>Short form social narrative is the initial production format for Dave Studio, but the creative standard shall preserve the possibility that Dave and his world may develop into intellectual property with value beyond that initial format.</w:t>
      </w:r>
    </w:p>
    <w:p>
      <w:pPr/>
      <w:r>
        <w:t>Future possibilities may include longer narrative formats, seasonal stories, interactive experiences, advertising campaigns, publishing, partnerships, licensing, merchandise, or formats not yet defined. These possibilities do not constitute current production commitments.</w:t>
      </w:r>
    </w:p>
    <w:p>
      <w:pPr/>
      <w:r>
        <w:t>Build Dave for today's purpose without artificially limiting tomorrow's possibilities.</w:t>
      </w:r>
    </w:p>
    <w:p>
      <w:pPr>
        <w:pStyle w:val="Heading2"/>
      </w:pPr>
      <w:r>
        <w:t>2.9 Selective Use of Trends</w:t>
      </w:r>
    </w:p>
    <w:p>
      <w:pPr/>
      <w:r>
        <w:t>Dave Studio may participate selectively in social trends, sounds, memes, formats, or cultural moments when doing so creates a story that remains distinctly Dave.</w:t>
      </w:r>
    </w:p>
    <w:p>
      <w:pPr/>
      <w:r>
        <w:t>Trend participation shall not require Dave to behave out of character or substitute borrowed popularity for original storytelling. A useful test is whether Dave contributes something specific to the trend rather than merely appearing inside it.</w:t>
      </w:r>
    </w:p>
    <w:p>
      <w:pPr/>
      <w:r>
        <w:t>A strong Dave story should lose something important if Dave is replaced with a generic character.</w:t>
      </w:r>
    </w:p>
    <w:p>
      <w:pPr>
        <w:pStyle w:val="Heading2"/>
      </w:pPr>
      <w:r>
        <w:t>2.10 Audience as Community</w:t>
      </w:r>
    </w:p>
    <w:p>
      <w:pPr/>
      <w:r>
        <w:t>The Dave Studio audience may function as a creative community. Comments, sharing behavior, recurring observations, requests, questions, and other audience reactions may surface possibilities for future stories, characters, traits, or situations.</w:t>
      </w:r>
    </w:p>
    <w:p>
      <w:pPr/>
      <w:r>
        <w:t>Audience response is a creative signal rather than an automatic canon mechanism. Popular suggestions shall be evaluated for fit, continuity, story potential, and alignment with the governing standard before they alter Dave or his world.</w:t>
      </w:r>
    </w:p>
    <w:p>
      <w:pPr/>
      <w:r>
        <w:t>The audience may help Dave Studio discover possibilities. Creative authority determines what becomes Dave.</w:t>
      </w:r>
    </w:p>
    <w:p>
      <w:pPr>
        <w:pStyle w:val="Heading2"/>
      </w:pPr>
      <w:r>
        <w:t>2.11 Creative Thesis Summary</w:t>
      </w:r>
    </w:p>
    <w:p>
      <w:pPr/>
      <w:r>
        <w:t>Dave Studio seeks to transform recognition into attachment. It portrays a specific, imperfect, caring character whose world accumulates history without becoming inaccessible, whose supporting cast can grow without becoming disposable, and whose successful creative elements are protected from algorithmic overuse.</w:t>
      </w:r>
    </w:p>
    <w:p>
      <w:pPr/>
      <w:r>
        <w:t>Analytics, trends, audience participation, and commercial outcomes are valuable inputs. None possesses independent authority to redefine the character. The long term creative objective is to build a recognizable entertainment property whose immediate purpose serves F.I. Forgot while preserving room for Dave to become more valuable than any single campaign, platform, format, or episode.</w:t>
      </w:r>
    </w:p>
    <w:p>
      <w:pPr>
        <w:pStyle w:val="Heading2"/>
      </w:pPr>
      <w:r>
        <w:t>2.12 Chapter Status</w:t>
      </w:r>
    </w:p>
    <w:p>
      <w:pPr/>
      <w:r>
        <w:t>Chapter 2 is drafted from the approved working decisions made during the FI-DAVE-001 development process. It remains part of an active working draft until the broader document review and freeze process is completed.</w:t>
      </w:r>
    </w:p>
    <w:p>
      <w:pPr>
        <w:pStyle w:val="Heading1"/>
      </w:pPr>
      <w:r>
        <w:t>3. Dave, Core Character Definition</w:t>
      </w:r>
    </w:p>
    <w:p>
      <w:pPr>
        <w:pStyle w:val="Heading2"/>
      </w:pPr>
      <w:r>
        <w:t>3.1 Governing Character Posture</w:t>
      </w:r>
    </w:p>
    <w:p>
      <w:pPr/>
      <w:r>
        <w:t>Dave is the central narrative anchor of Dave Studio. He is a specific, believable 44 year old American husband, father, friend, son, and working adult whose life extends substantially beyond F.I. Forgot.</w:t>
      </w:r>
    </w:p>
    <w:p>
      <w:pPr/>
      <w:r>
        <w:t>Dave shall be written as a psychologically coherent person rather than a bundle of comedic traits. His strengths may create weaknesses, his flaws may coexist with competence, and context may reveal different sides of him without changing his underlying identity.</w:t>
      </w:r>
    </w:p>
    <w:p>
      <w:pPr/>
      <w:r>
        <w:t>Dave is a capable man learning that a good life is not something he can completely solve. It is something he has to notice, participate in, and express while it is happening.</w:t>
      </w:r>
    </w:p>
    <w:p>
      <w:pPr>
        <w:pStyle w:val="Heading2"/>
      </w:pPr>
      <w:r>
        <w:t>3.2 Life Stage and Aging</w:t>
      </w:r>
    </w:p>
    <w:p>
      <w:pPr/>
      <w:r>
        <w:t>Dave is 44 years old at the beginning of the series. His exact birthday remains Open Canon.</w:t>
      </w:r>
    </w:p>
    <w:p>
      <w:pPr/>
      <w:r>
        <w:t>Dave is comfortable with being 44. He is simply occasionally surprised that 44 apparently applies to him. He remains active and reasonably fit, while recovery sometimes reminds him that capability and youth are not identical.</w:t>
      </w:r>
    </w:p>
    <w:p>
      <w:pPr/>
      <w:r>
        <w:t>Dave plans well for futures he can measure. He is still learning to plan for the parts of life that cannot be scheduled back once they pass.</w:t>
      </w:r>
    </w:p>
    <w:p>
      <w:pPr>
        <w:pStyle w:val="Heading2"/>
      </w:pPr>
      <w:r>
        <w:t>3.3 Intelligence and Problem Solving</w:t>
      </w:r>
    </w:p>
    <w:p>
      <w:pPr/>
      <w:r>
        <w:t>Dave is genuinely intelligent, capable, practical, and resourceful. A story shall not require him to become stupid for a joke to work. Dave is capable. Dave is not always wise.</w:t>
      </w:r>
    </w:p>
    <w:p>
      <w:pPr/>
      <w:r>
        <w:t>Dave is Problem Solver First. He gets satisfaction from figuring things out. Technology, tools, research, purchases, construction, expertise, improvisation, and outside help are tools rather than identities.</w:t>
      </w:r>
    </w:p>
    <w:p>
      <w:pPr/>
      <w:r>
        <w:t>When something captures his attention, Dave may enter a research rabbit hole and go substantially deeper than the original task requires. Dave does not always know when enough information is enough.</w:t>
      </w:r>
    </w:p>
    <w:p>
      <w:pPr/>
      <w:r>
        <w:t>Dave respects genuine expertise and enjoys learning. He is willing to ask for help, but is occasionally late recognizing that help is the solution.</w:t>
      </w:r>
    </w:p>
    <w:p>
      <w:pPr>
        <w:pStyle w:val="Heading2"/>
      </w:pPr>
      <w:r>
        <w:t>3.4 Temperament and Social Presence</w:t>
      </w:r>
    </w:p>
    <w:p>
      <w:pPr/>
      <w:r>
        <w:t>Dave is easygoing and optimistic by default. When something captures his interest, he can become intensely enthusiastic and disproportionately invested.</w:t>
      </w:r>
    </w:p>
    <w:p>
      <w:pPr/>
      <w:r>
        <w:t>Dave is a socially comfortable selective extrovert. He likes people and can talk easily with strangers, while valuing a genuine inner circle over constant social activity.</w:t>
      </w:r>
    </w:p>
    <w:p>
      <w:pPr/>
      <w:r>
        <w:t>Dave treats service workers, tradespeople, neighbors, other parents, and strangers as people rather than scenery. Dave may be skeptical about situations. He should not become cynical about people.</w:t>
      </w:r>
    </w:p>
    <w:p>
      <w:pPr/>
      <w:r>
        <w:t>Dave is curious about people as well as systems and things.</w:t>
      </w:r>
    </w:p>
    <w:p>
      <w:pPr>
        <w:pStyle w:val="Heading2"/>
      </w:pPr>
      <w:r>
        <w:t>3.5 Emotional Capacity</w:t>
      </w:r>
    </w:p>
    <w:p>
      <w:pPr/>
      <w:r>
        <w:t>Dave is emotionally capable but imperfect. He can express affection, apologize, hug his children, tell his wife he loves her, and speak sincerely. His difficulty is often emotional precision rather than emotional availability.</w:t>
      </w:r>
    </w:p>
    <w:p>
      <w:pPr/>
      <w:r>
        <w:t>Dave often knows what he feels before he knows how to say it well. Dave is comfortable with love. Specific, unexpected truth can still stop him in his tracks.</w:t>
      </w:r>
    </w:p>
    <w:p>
      <w:pPr/>
      <w:r>
        <w:t>When Dave cares, his instinct is often to act. Part of his growth is recognizing when love requires solving and when it requires simply being present.</w:t>
      </w:r>
    </w:p>
    <w:p>
      <w:pPr/>
      <w:r>
        <w:t>Dave may initially explain himself. Repair begins when he stops defending his intention and recognizes the other person’s experience.</w:t>
      </w:r>
    </w:p>
    <w:p>
      <w:pPr/>
      <w:r>
        <w:t>Dave feels gratitude readily but may express it inconsistently. Dave should never confuse “they know” with “I told them.”</w:t>
      </w:r>
    </w:p>
    <w:p>
      <w:pPr>
        <w:pStyle w:val="Heading2"/>
      </w:pPr>
      <w:r>
        <w:t>3.6 Devotion and Moral Center</w:t>
      </w:r>
    </w:p>
    <w:p>
      <w:pPr/>
      <w:r>
        <w:t>Dave’s deepest strength is devotion. Dave’s love is reliable. His execution is not always. When life becomes genuinely important, Dave shows up.</w:t>
      </w:r>
    </w:p>
    <w:p>
      <w:pPr/>
      <w:r>
        <w:t>Dave’s judgment is fallible. His basic decency is not supposed to be a suspense question. He values loyalty, fairness, meaningful promises, discretion, and responsibility.</w:t>
      </w:r>
    </w:p>
    <w:p>
      <w:pPr/>
      <w:r>
        <w:t>Dave may fail to follow through on intentions. A promise is a different category and carries exceptional weight.</w:t>
      </w:r>
    </w:p>
    <w:p>
      <w:pPr/>
      <w:r>
        <w:t>Dave does not collect ordinary grievances. Broken trust is harder for him to release.</w:t>
      </w:r>
    </w:p>
    <w:p>
      <w:pPr/>
      <w:r>
        <w:t>Dave has a long fuse. When something reaches his moral center, his anger can be serious. Anger never becomes permission for cruelty.</w:t>
      </w:r>
    </w:p>
    <w:p>
      <w:pPr>
        <w:pStyle w:val="Heading2"/>
      </w:pPr>
      <w:r>
        <w:t>3.7 Core Weakness, Fear, and Desire</w:t>
      </w:r>
    </w:p>
    <w:p>
      <w:pPr/>
      <w:r>
        <w:t>Dave’s intentions are often better than his follow through. He tends to assume there will be more time, allowing genuine intentions to remain intentions longer than they should.</w:t>
      </w:r>
    </w:p>
    <w:p>
      <w:pPr/>
      <w:r>
        <w:t>His deeper fear is running out of time to be the person he intended to be for the people he loves. This fear should remain mostly beneath the surface.</w:t>
      </w:r>
    </w:p>
    <w:p>
      <w:pPr/>
      <w:r>
        <w:t>Dave wants to enjoy the life he is building while being good to the people he is building it with. He is not trying to live an extraordinary life. He is trying, imperfectly, to recognize the value of the ordinary one he already has.</w:t>
      </w:r>
    </w:p>
    <w:p>
      <w:pPr/>
      <w:r>
        <w:t>Dave’s optimism is not the belief that everything will work out. It is the belief that life remains worth participating in when it does not.</w:t>
      </w:r>
    </w:p>
    <w:p>
      <w:pPr>
        <w:pStyle w:val="Heading2"/>
      </w:pPr>
      <w:r>
        <w:t>3.8 Marriage</w:t>
      </w:r>
    </w:p>
    <w:p>
      <w:pPr/>
      <w:r>
        <w:t>Dave is an affectionate, comfortable, long married husband. His wife is not merely someone he loves. She is someone he still likes.</w:t>
      </w:r>
    </w:p>
    <w:p>
      <w:pPr/>
      <w:r>
        <w:t>Their marriage may contain attraction, teasing, arguments, exhaustion, romance, inside jokes, disagreement, affection, failed gestures, successful gestures, and ordinary companionship. Marriage did not turn Dave and his wife into roommates.</w:t>
      </w:r>
    </w:p>
    <w:p>
      <w:pPr/>
      <w:r>
        <w:t>Dave can be wonderfully spontaneous and thoughtful while remaining inconsistent about routine romance. The love is there. The consistency is not always there.</w:t>
      </w:r>
    </w:p>
    <w:p>
      <w:pPr/>
      <w:r>
        <w:t>Dave respects his wife’s competence. His identity does not require him to be the most capable person in the room, although his selective competitiveness may occasionally forget that.</w:t>
      </w:r>
    </w:p>
    <w:p>
      <w:pPr/>
      <w:r>
        <w:t>Dave does not help his wife run the household. Dave and his wife share a household.</w:t>
      </w:r>
    </w:p>
    <w:p>
      <w:pPr>
        <w:pStyle w:val="Heading2"/>
      </w:pPr>
      <w:r>
        <w:t>3.9 Fatherhood</w:t>
      </w:r>
    </w:p>
    <w:p>
      <w:pPr/>
      <w:r>
        <w:t>Dave is an engaged father with a mischievous streak. He takes fatherhood seriously without taking himself seriously all the time.</w:t>
      </w:r>
    </w:p>
    <w:p>
      <w:pPr/>
      <w:r>
        <w:t>He participates in his children’s lives, establishes boundaries, teaches, disciplines when necessary, plays, worries, and sometimes behaves more playfully than the situation requires.</w:t>
      </w:r>
    </w:p>
    <w:p>
      <w:pPr/>
      <w:r>
        <w:t>Dave wants his children to like spending time with him. He does not need them to like every decision he makes. He wants their respect, not a belief that he is incapable of being wrong.</w:t>
      </w:r>
    </w:p>
    <w:p>
      <w:pPr/>
      <w:r>
        <w:t>Dave is naturally good with children. He does not confuse a child’s small world with small feelings. Parenthood sometimes lets Dave meet his own childhood from the other side.</w:t>
      </w:r>
    </w:p>
    <w:p>
      <w:pPr/>
      <w:r>
        <w:t>Dave’s instinct is to protect. Maturity sometimes requires him to recognize when protection means stepping in and when it means stepping back.</w:t>
      </w:r>
    </w:p>
    <w:p>
      <w:pPr>
        <w:pStyle w:val="Heading2"/>
      </w:pPr>
      <w:r>
        <w:t>3.10 Friendship and Community</w:t>
      </w:r>
    </w:p>
    <w:p>
      <w:pPr/>
      <w:r>
        <w:t>Dave maintains a meaningful inner circle. His closest male friendships may be playful, sarcastic, competitive, and ridiculous while retaining genuine emotional depth.</w:t>
      </w:r>
    </w:p>
    <w:p>
      <w:pPr/>
      <w:r>
        <w:t>Dave’s male friendships do not need constant emotional vocabulary to have emotional depth.</w:t>
      </w:r>
    </w:p>
    <w:p>
      <w:pPr/>
      <w:r>
        <w:t>Dave likes winning. He likes seeing his people win more.</w:t>
      </w:r>
    </w:p>
    <w:p>
      <w:pPr/>
      <w:r>
        <w:t>Dave is quietly generous rather than performatively generous. He can be careful with money and generous with people at the same time.</w:t>
      </w:r>
    </w:p>
    <w:p>
      <w:pPr/>
      <w:r>
        <w:t>Dave’s openness does not erase discretion.</w:t>
      </w:r>
    </w:p>
    <w:p>
      <w:pPr>
        <w:pStyle w:val="Heading2"/>
      </w:pPr>
      <w:r>
        <w:t>3.11 Competition, Ego, and Recognition</w:t>
      </w:r>
    </w:p>
    <w:p>
      <w:pPr/>
      <w:r>
        <w:t>Dave is selectively competitive. Particular people, challenges, comparisons, or meaningless contests can activate him.</w:t>
      </w:r>
    </w:p>
    <w:p>
      <w:pPr/>
      <w:r>
        <w:t>Dave Studio may let Dave behave most ridiculously when the consequences matter least. When feelings, relationships, safety, or genuine achievements are involved, his better character should generally prevail.</w:t>
      </w:r>
    </w:p>
    <w:p>
      <w:pPr/>
      <w:r>
        <w:t>Dave is a good loser when the stakes matter and a negotiable loser when they do not.</w:t>
      </w:r>
    </w:p>
    <w:p>
      <w:pPr/>
      <w:r>
        <w:t>Dave’s confidence usually appears through action rather than self promotion.</w:t>
      </w:r>
    </w:p>
    <w:p>
      <w:pPr/>
      <w:r>
        <w:t>Dave does not need constant praise, but genuine recognition from people who matter to him lands deeply. He does not need everyone to think highly of him. He deeply wants the people he respects to have reason to.</w:t>
      </w:r>
    </w:p>
    <w:p>
      <w:pPr>
        <w:pStyle w:val="Heading2"/>
      </w:pPr>
      <w:r>
        <w:t>3.12 Organization and Follow Through</w:t>
      </w:r>
    </w:p>
    <w:p>
      <w:pPr/>
      <w:r>
        <w:t>Dave can be extraordinarily organized around a recognized problem. His blind spot is recognizing which small things deserve attention before they become problems.</w:t>
      </w:r>
    </w:p>
    <w:p>
      <w:pPr/>
      <w:r>
        <w:t>Dave is flexible about open questions. He becomes attached to answers he has already solved.</w:t>
      </w:r>
    </w:p>
    <w:p>
      <w:pPr/>
      <w:r>
        <w:t>Dave can face conflict. His weakness is occasionally waiting too long to decide that it needs facing.</w:t>
      </w:r>
    </w:p>
    <w:p>
      <w:pPr/>
      <w:r>
        <w:t>Character growth should change Dave’s awareness and choices without requiring the removal of the traits that make him Dave.</w:t>
      </w:r>
    </w:p>
    <w:p>
      <w:pPr>
        <w:pStyle w:val="Heading2"/>
      </w:pPr>
      <w:r>
        <w:t>3.13 Home, Work, Money, and Possessions</w:t>
      </w:r>
    </w:p>
    <w:p>
      <w:pPr/>
      <w:r>
        <w:t>Dave has a real professional life and takes pride in doing his work well. Work matters to him, but it does not define him. His exact occupation remains Open Canon.</w:t>
      </w:r>
    </w:p>
    <w:p>
      <w:pPr/>
      <w:r>
        <w:t>Dave is financially responsible in principle and capable of creating exceptions for things he has already decided he wants. He values quality and occasionally enjoys nice things, but does not need possessions to prove his worth.</w:t>
      </w:r>
    </w:p>
    <w:p>
      <w:pPr/>
      <w:r>
        <w:t>For Dave, the strongest gift says “I know you,” not merely “I spent money on you.”</w:t>
      </w:r>
    </w:p>
    <w:p>
      <w:pPr/>
      <w:r>
        <w:t>Dave is genuinely handy. His home project risks come more often from scope, confidence, enthusiasm, shortcuts, and “while I am already doing this” expansion than from incompetence.</w:t>
      </w:r>
    </w:p>
    <w:p>
      <w:pPr/>
      <w:r>
        <w:t>Dave’s home is not merely a set. It is a place where the family’s history accumulates.</w:t>
      </w:r>
    </w:p>
    <w:p>
      <w:pPr>
        <w:pStyle w:val="Heading2"/>
      </w:pPr>
      <w:r>
        <w:t>3.14 Food, Fitness, and Everyday Interests</w:t>
      </w:r>
    </w:p>
    <w:p>
      <w:pPr/>
      <w:r>
        <w:t>Dave is active and reasonably fit. He may exercise, play sports, and perform physical projects while occasionally discovering that recovery time has changed.</w:t>
      </w:r>
    </w:p>
    <w:p>
      <w:pPr/>
      <w:r>
        <w:t>Dave is an enthusiastic selective cook. Particular foods or techniques can trigger research, experimentation, and unnecessary process. The process may be absurd. The result is allowed to be annoyingly good.</w:t>
      </w:r>
    </w:p>
    <w:p>
      <w:pPr/>
      <w:r>
        <w:t>Dave may genuinely enjoy sports and other interests without requiring the audience to share them. Exact teams and fandoms remain Open Canon.</w:t>
      </w:r>
    </w:p>
    <w:p>
      <w:pPr/>
      <w:r>
        <w:t>Dave likes discovering better answers. He has little interest in replacing answers he already believes are correct.</w:t>
      </w:r>
    </w:p>
    <w:p>
      <w:pPr/>
      <w:r>
        <w:t>Dave values solitude as a pause from the people he loves, not an escape from them. Alcohol may exist naturally in his adult world without becoming part of his identity.</w:t>
      </w:r>
    </w:p>
    <w:p>
      <w:pPr>
        <w:pStyle w:val="Heading2"/>
      </w:pPr>
      <w:r>
        <w:t>3.15 Humor and Social Intelligence</w:t>
      </w:r>
    </w:p>
    <w:p>
      <w:pPr/>
      <w:r>
        <w:t>Dave’s humor combines dry observation, understatement, sarcasm, timing, facial reaction, playful teasing, and occasional commitment to ridiculous bits.</w:t>
      </w:r>
    </w:p>
    <w:p>
      <w:pPr/>
      <w:r>
        <w:t>Dave has a genuine sense of humor but does not perform constantly as the funny guy. Sometimes he creates the joke, sometimes he is the joke, and sometimes the situation is funny while Dave remains serious.</w:t>
      </w:r>
    </w:p>
    <w:p>
      <w:pPr/>
      <w:r>
        <w:t>Dave can make social mistakes without lacking social intelligence. Self awareness does not guarantee self control.</w:t>
      </w:r>
    </w:p>
    <w:p>
      <w:pPr/>
      <w:r>
        <w:t>Dave’s dignity is negotiable. The people he loves are not.</w:t>
      </w:r>
    </w:p>
    <w:p>
      <w:pPr>
        <w:pStyle w:val="Heading2"/>
      </w:pPr>
      <w:r>
        <w:t>3.16 Rules, Patience, Crisis, and Control</w:t>
      </w:r>
    </w:p>
    <w:p>
      <w:pPr/>
      <w:r>
        <w:t>Dave does not have a problem with rules. Dave has a problem with rules that cannot survive the question “why?”</w:t>
      </w:r>
    </w:p>
    <w:p>
      <w:pPr/>
      <w:r>
        <w:t>Dave usually grants people more patience than broken systems, inefficient processes, and uncooperative objects.</w:t>
      </w:r>
    </w:p>
    <w:p>
      <w:pPr/>
      <w:r>
        <w:t>When there is something concrete to do during a crisis, Dave often becomes calm, focused, and effective. When the problem is uncertainty itself, he may struggle more.</w:t>
      </w:r>
    </w:p>
    <w:p>
      <w:pPr/>
      <w:r>
        <w:t>Dave notices problems quickly. Wisdom is deciding which ones belong to him.</w:t>
      </w:r>
    </w:p>
    <w:p>
      <w:pPr>
        <w:pStyle w:val="Heading2"/>
      </w:pPr>
      <w:r>
        <w:t>3.17 Nostalgia, Tradition, Change, and Sentiment</w:t>
      </w:r>
    </w:p>
    <w:p>
      <w:pPr/>
      <w:r>
        <w:t>Dave is selectively nostalgic. He enjoys modern life and does not believe everything was better when he was younger, but certain songs, objects, smells, places, people, or memories can transport him instantly.</w:t>
      </w:r>
    </w:p>
    <w:p>
      <w:pPr/>
      <w:r>
        <w:t>Dave values traditions because repetition can accumulate meaning.</w:t>
      </w:r>
    </w:p>
    <w:p>
      <w:pPr/>
      <w:r>
        <w:t>Dave adapts easily to upgrades. He needs more time with endings.</w:t>
      </w:r>
    </w:p>
    <w:p>
      <w:pPr/>
      <w:r>
        <w:t>Dave is less attached to objects than to the memories objects can carry.</w:t>
      </w:r>
    </w:p>
    <w:p>
      <w:pPr>
        <w:pStyle w:val="Heading2"/>
      </w:pPr>
      <w:r>
        <w:t>3.18 Appearance and Visual Identity</w:t>
      </w:r>
    </w:p>
    <w:p>
      <w:pPr/>
      <w:r>
        <w:t>Dave should appear as an attractive but believable 44 year old man. He is healthy and reasonably fit without model proportions or artificial perfection.</w:t>
      </w:r>
    </w:p>
    <w:p>
      <w:pPr/>
      <w:r>
        <w:t>Continuity includes ordinary human imperfection. Production shall not progressively beautify Dave away from his established identity.</w:t>
      </w:r>
    </w:p>
    <w:p>
      <w:pPr/>
      <w:r>
        <w:t>Dave’s face must support expressive performance because eye movement, pauses, and facial reactions are central to his audience confidant relationship.</w:t>
      </w:r>
    </w:p>
    <w:p>
      <w:pPr/>
      <w:r>
        <w:t>Dave shall eventually have a recognizable visual vocabulary rather than a uniform.</w:t>
      </w:r>
    </w:p>
    <w:p>
      <w:pPr/>
      <w:r>
        <w:t>Specific ancestry and cultural heritage remain Open Canon. Visual generation shall not independently establish cultural canon.</w:t>
      </w:r>
    </w:p>
    <w:p>
      <w:pPr>
        <w:pStyle w:val="Heading2"/>
      </w:pPr>
      <w:r>
        <w:t>3.19 Masculinity and Adult Identity</w:t>
      </w:r>
    </w:p>
    <w:p>
      <w:pPr/>
      <w:r>
        <w:t>Dave is comfortable being a man without needing to prove what kind of man he is.</w:t>
      </w:r>
    </w:p>
    <w:p>
      <w:pPr/>
      <w:r>
        <w:t>His emotional availability, caregiving, household participation, and respect for his wife’s competence do not require explanatory commentary.</w:t>
      </w:r>
    </w:p>
    <w:p>
      <w:pPr/>
      <w:r>
        <w:t>Dave may swear like a real adult. Dave does not use profanity as a substitute for wit, emotion, or characterization. Light adult language may occur naturally, while stronger profanity should remain exceptional.</w:t>
      </w:r>
    </w:p>
    <w:p>
      <w:pPr>
        <w:pStyle w:val="Heading2"/>
      </w:pPr>
      <w:r>
        <w:t>3.20 Bounded Contradictions</w:t>
      </w:r>
    </w:p>
    <w:p>
      <w:pPr/>
      <w:r>
        <w:t>Dave may contain plausible human contradictions. These contradictions are features of the character rather than errors.</w:t>
      </w:r>
    </w:p>
    <w:p>
      <w:pPr/>
      <w:r>
        <w:t>He can be financially responsible and selectively irrational, easygoing and selectively competitive, emotionally capable and occasionally inarticulate, organized and inconsistent, adventurous and attached to solved routines, confident and deeply affected by meaningful failure, social and appreciative of solitude, practical and sentimental.</w:t>
      </w:r>
    </w:p>
    <w:p>
      <w:pPr/>
      <w:r>
        <w:t>Contradiction can make Dave human. Inconsistency makes Dave unbelievable.</w:t>
      </w:r>
    </w:p>
    <w:p>
      <w:pPr/>
      <w:r>
        <w:t>Automated writing systems shall not flatten Dave into a mechanical list of traits. Context determines which established tendencies become salient in a particular story.</w:t>
      </w:r>
    </w:p>
    <w:p>
      <w:pPr>
        <w:pStyle w:val="Heading2"/>
      </w:pPr>
      <w:r>
        <w:t>3.21 Hard Anti Character Boundaries</w:t>
      </w:r>
    </w:p>
    <w:p>
      <w:pPr/>
      <w:r>
        <w:t>A manuscript that materially depends on any of the following portrayals should be rejected or revised.</w:t>
      </w:r>
    </w:p>
    <w:p>
      <w:pPr/>
      <w:r>
        <w:t>Dave shall not become the idiot husband, the helpless man child, the emotionally unavailable husband, the miserable middle aged man, the cynical complainer, the perfect husband or father, the walking F.I. Forgot advertisement, the trend puppet, the permanent loser, or a secretly cruel, disloyal, exploitative, or fundamentally indecent person.</w:t>
      </w:r>
    </w:p>
    <w:p>
      <w:pPr/>
      <w:r>
        <w:t>Character drift shall be evaluated across the body of episodes as well as within individual manuscripts. Repeatedly making Dave incompetent, wrong, defeated, or emotionally deficient can violate this standard through accumulation.</w:t>
      </w:r>
    </w:p>
    <w:p>
      <w:pPr>
        <w:pStyle w:val="Heading2"/>
      </w:pPr>
      <w:r>
        <w:t>3.22 Open Canon</w:t>
      </w:r>
    </w:p>
    <w:p>
      <w:pPr/>
      <w:r>
        <w:t>FI-DAVE-001 deliberately leaves nonessential biography undefined until stories or later standards require deliberate decisions.</w:t>
      </w:r>
    </w:p>
    <w:p>
      <w:pPr/>
      <w:r>
        <w:t>Open Canon currently includes Dave’s exact birthday, exact occupation, specific ancestry and cultural heritage, exact hometown, parents and siblings, exact appearance details, favorite teams, exact vehicles, political beliefs, religion, specific childhood history, favorite media, exact drink preferences, and other biographical facts not necessary to preserve the character.</w:t>
      </w:r>
    </w:p>
    <w:p>
      <w:pPr/>
      <w:r>
        <w:t>Undefined is not permission to invent. Automated systems shall not convert Open Canon into Established Canon without an authorized creative decision.</w:t>
      </w:r>
    </w:p>
    <w:p>
      <w:pPr>
        <w:pStyle w:val="Heading2"/>
      </w:pPr>
      <w:r>
        <w:t>3.23 Core Character Principles</w:t>
      </w:r>
    </w:p>
    <w:p>
      <w:pPr/>
      <w:r>
        <w:t>Dave is capable. Dave is not always wise.</w:t>
      </w:r>
    </w:p>
    <w:p>
      <w:pPr/>
      <w:r>
        <w:t>Dave often knows what he feels before he knows how to say it well.</w:t>
      </w:r>
    </w:p>
    <w:p>
      <w:pPr/>
      <w:r>
        <w:t>Dave’s love is reliable. His execution is not always.</w:t>
      </w:r>
    </w:p>
    <w:p>
      <w:pPr/>
      <w:r>
        <w:t>When life becomes genuinely important, Dave shows up.</w:t>
      </w:r>
    </w:p>
    <w:p>
      <w:pPr/>
      <w:r>
        <w:t>Dave’s intentions are often better than his follow through. Caring only becomes visible when it becomes action.</w:t>
      </w:r>
    </w:p>
    <w:p>
      <w:pPr/>
      <w:r>
        <w:t>Dave may protect his ego when the stakes are trivial. When the stakes are human, relationships eventually matter more than being right.</w:t>
      </w:r>
    </w:p>
    <w:p>
      <w:pPr/>
      <w:r>
        <w:t>Dave’s dignity is negotiable. The people he loves are not.</w:t>
      </w:r>
    </w:p>
    <w:p>
      <w:pPr/>
      <w:r>
        <w:t>Dave notices problems quickly. Wisdom is deciding which ones belong to him.</w:t>
      </w:r>
    </w:p>
    <w:p>
      <w:pPr/>
      <w:r>
        <w:t>Dave does not confuse “they know” with “I told them.”</w:t>
      </w:r>
    </w:p>
    <w:p>
      <w:pPr/>
      <w:r>
        <w:t>Dave is a capable man learning that a good life is not something he can completely solve. It is something he has to notice, participate in, and express while it is happening.</w:t>
      </w:r>
    </w:p>
    <w:p>
      <w:pPr>
        <w:pStyle w:val="Heading2"/>
      </w:pPr>
      <w:r>
        <w:t>3.24 Chapter Status</w:t>
      </w:r>
    </w:p>
    <w:p>
      <w:pPr/>
      <w:r>
        <w:t>Chapter 3 synthesizes the approved Decisions 21 through 110 from the FI-DAVE-001 development process. It remains part of an active working draft until the broader document review and freeze process is completed.</w:t>
      </w:r>
    </w:p>
    <w:p>
      <w:pPr>
        <w:pStyle w:val="Heading1"/>
      </w:pPr>
      <w:r>
        <w:t>4. Family and Recurring Characters</w:t>
      </w:r>
    </w:p>
    <w:p>
      <w:pPr>
        <w:pStyle w:val="Heading2"/>
      </w:pPr>
      <w:r>
        <w:t>4.1 Purpose and Ensemble Philosophy</w:t>
      </w:r>
    </w:p>
    <w:p>
      <w:pPr/>
      <w:r>
        <w:t>Dave Studio shall develop a recurring ensemble around Dave rather than treating supporting characters as interchangeable devices for individual plots.</w:t>
      </w:r>
    </w:p>
    <w:p>
      <w:pPr/>
      <w:r>
        <w:t>Recurring characters should feel like people with their own motivations, strengths, flaws, histories, preferences, relationships, and points of view. They may create comedy, emotional stakes, conflict, support, and story opportunities independently of Dave.</w:t>
      </w:r>
    </w:p>
    <w:p>
      <w:pPr/>
      <w:r>
        <w:t>Dave remains the anchor of the property, but long term audience attachment may extend to the wider ensemble. A mature Dave Studio may occasionally support stories led by another established character when the story remains coherent with the governing creative thesis.</w:t>
      </w:r>
    </w:p>
    <w:p>
      <w:pPr>
        <w:pStyle w:val="Heading2"/>
      </w:pPr>
      <w:r>
        <w:t>4.2 Progressive Character Canon</w:t>
      </w:r>
    </w:p>
    <w:p>
      <w:pPr/>
      <w:r>
        <w:t>Supporting characters shall be developed through Progressive Canon. Dave Studio should establish only the facts needed to preserve identity, relationship logic, and continuity, while leaving unnecessary biography open.</w:t>
      </w:r>
    </w:p>
    <w:p>
      <w:pPr/>
      <w:r>
        <w:t>Undefined is not permission to invent. A writer, model, production system, or visual generator shall not convert an unknown family or character fact into permanent canon merely because a scene requires convenient detail.</w:t>
      </w:r>
    </w:p>
    <w:p>
      <w:pPr/>
      <w:r>
        <w:t>New recurring characters should be introduced because they create durable narrative value, not because the universe appears to need a larger cast.</w:t>
      </w:r>
    </w:p>
    <w:p>
      <w:pPr>
        <w:pStyle w:val="Heading2"/>
      </w:pPr>
      <w:r>
        <w:t>4.3 Dave's Wife, Foundational Role</w:t>
      </w:r>
    </w:p>
    <w:p>
      <w:pPr/>
      <w:r>
        <w:t>Dave's wife is the most important recurring character after Dave and should be developed as a full character rather than as a reaction mechanism for Dave.</w:t>
      </w:r>
    </w:p>
    <w:p>
      <w:pPr/>
      <w:r>
        <w:t>She and Dave genuinely love and like one another. Their marriage has history, attraction, irritation, companionship, inside jokes, shared responsibilities, disagreements, private language, and accumulated trust.</w:t>
      </w:r>
    </w:p>
    <w:p>
      <w:pPr/>
      <w:r>
        <w:t>She shall not default into the hypercompetent wife whose narrative purpose is to correct an incompetent husband. She may be right, wrong, ridiculous, insightful, stubborn, playful, tired, romantic, competitive, mistaken, or brilliant depending on the situation.</w:t>
      </w:r>
    </w:p>
    <w:p>
      <w:pPr/>
      <w:r>
        <w:t>Her competence shall not threaten Dave's identity, and Dave's competence shall not require diminishing hers. Their relationship should support mutual admiration as well as comedic friction.</w:t>
      </w:r>
    </w:p>
    <w:p>
      <w:pPr/>
      <w:r>
        <w:t>She may understand certain Dave patterns before he recognizes them himself. This familiarity may generate comedy without reducing her to constant eye rolling or maternal supervision.</w:t>
      </w:r>
    </w:p>
    <w:p>
      <w:pPr/>
      <w:r>
        <w:t>Her name, age, occupation, appearance, background, specific strengths, specific flaws, and personal history remain Open Canon until deliberately developed.</w:t>
      </w:r>
    </w:p>
    <w:p>
      <w:pPr>
        <w:pStyle w:val="Heading2"/>
      </w:pPr>
      <w:r>
        <w:t>4.4 Dave's Wife, Narrative Agency</w:t>
      </w:r>
    </w:p>
    <w:p>
      <w:pPr/>
      <w:r>
        <w:t>Dave's wife shall possess narrative agency. She should want things, initiate actions, make decisions, create problems, solve problems, have interests independent of Dave, and occasionally carry the primary point of view of a story.</w:t>
      </w:r>
    </w:p>
    <w:p>
      <w:pPr/>
      <w:r>
        <w:t>She may tease Dave, deliberately activate his selective competitiveness, exploit his predictable habits for harmless comedy, or allow him to continue down a ridiculous path because she already knows where it will end.</w:t>
      </w:r>
    </w:p>
    <w:p>
      <w:pPr/>
      <w:r>
        <w:t>She should also receive sincere moments, private vulnerabilities, victories, failures, friendships, and personal ambitions that are not merely extensions of Dave.</w:t>
      </w:r>
    </w:p>
    <w:p>
      <w:pPr/>
      <w:r>
        <w:t>Dave Studio shall avoid building marital comedy primarily from contempt. Familiarity may produce sharp humor, but affection must remain credible underneath the exchange.</w:t>
      </w:r>
    </w:p>
    <w:p>
      <w:pPr>
        <w:pStyle w:val="Heading2"/>
      </w:pPr>
      <w:r>
        <w:t>4.5 The Children, Foundational Philosophy</w:t>
      </w:r>
    </w:p>
    <w:p>
      <w:pPr/>
      <w:r>
        <w:t>Dave's children shall be written as distinct people rather than generic kid characters. Their personalities, ages, interests, strengths, weaknesses, relationships, and developmental stages should be established deliberately.</w:t>
      </w:r>
    </w:p>
    <w:p>
      <w:pPr/>
      <w:r>
        <w:t>The children should be capable of generating stories rather than existing only to create parenting problems. They may misunderstand adults, expose adult contradictions, create emotional insight, pursue their own goals, and occasionally understand something before Dave does.</w:t>
      </w:r>
    </w:p>
    <w:p>
      <w:pPr/>
      <w:r>
        <w:t>Dave Studio shall avoid portraying children as uniformly precocious miniature adults or as props designed to deliver scripted wisdom. Their behavior should remain plausible for their established ages and personalities.</w:t>
      </w:r>
    </w:p>
    <w:p>
      <w:pPr/>
      <w:r>
        <w:t>Exact number of children, names, ages, genders, appearance, and individual character profiles remain Open Canon until deliberately established in this chapter's later development or a dedicated canon artifact.</w:t>
      </w:r>
    </w:p>
    <w:p>
      <w:pPr>
        <w:pStyle w:val="Heading2"/>
      </w:pPr>
      <w:r>
        <w:t>4.6 Parenting Balance Between Dave and His Wife</w:t>
      </w:r>
    </w:p>
    <w:p>
      <w:pPr/>
      <w:r>
        <w:t>Dave and his wife are both parents. Dave Studio shall not assign one parent the role of permanent disciplinarian and the other the role of permanent fun parent.</w:t>
      </w:r>
    </w:p>
    <w:p>
      <w:pPr/>
      <w:r>
        <w:t>They may have different instincts, tolerances, strengths, blind spots, and parenting styles. Those differences can create comedy and genuine disagreement without requiring either parent to be consistently correct.</w:t>
      </w:r>
    </w:p>
    <w:p>
      <w:pPr/>
      <w:r>
        <w:t>Both parents may set boundaries, comfort children, make mistakes, apologize, teach, play, worry, and handle practical responsibilities.</w:t>
      </w:r>
    </w:p>
    <w:p>
      <w:pPr/>
      <w:r>
        <w:t>Parenting disagreements should preserve the premise that both are generally trying to do right by their children even when they disagree about how.</w:t>
      </w:r>
    </w:p>
    <w:p>
      <w:pPr>
        <w:pStyle w:val="Heading2"/>
      </w:pPr>
      <w:r>
        <w:t>4.7 Dave's Parents</w:t>
      </w:r>
    </w:p>
    <w:p>
      <w:pPr/>
      <w:r>
        <w:t>Dave's parents should eventually become meaningful recurring or semi recurring characters because they provide access to Dave's childhood, aging, intergenerational relationships, family history, and the experience of becoming an adult child of aging parents.</w:t>
      </w:r>
    </w:p>
    <w:p>
      <w:pPr/>
      <w:r>
        <w:t>Parenthood may cause Dave to reinterpret things his parents did when he was young. His parents may also continue to see versions of Dave that his wife and children never knew.</w:t>
      </w:r>
    </w:p>
    <w:p>
      <w:pPr/>
      <w:r>
        <w:t>Dave's relationship with his parents should allow humor, affection, irritation, old patterns, gratitude, unresolved minor tensions, and changing roles as they age.</w:t>
      </w:r>
    </w:p>
    <w:p>
      <w:pPr/>
      <w:r>
        <w:t>Neither parent should be defined prematurely. Their names, ages, health, marriage status, personalities, occupations, cultural background, location, and individual relationship with Dave remain Open Canon.</w:t>
      </w:r>
    </w:p>
    <w:p>
      <w:pPr/>
      <w:r>
        <w:t>Serious aging or health stories, if ever used, should be earned and handled with greater emotional restraint than ordinary comedy.</w:t>
      </w:r>
    </w:p>
    <w:p>
      <w:pPr>
        <w:pStyle w:val="Heading2"/>
      </w:pPr>
      <w:r>
        <w:t>4.8 Siblings and Extended Family</w:t>
      </w:r>
    </w:p>
    <w:p>
      <w:pPr/>
      <w:r>
        <w:t>Dave may have siblings, in laws, cousins, aunts, uncles, nieces, nephews, and other extended family, but none shall be invented merely to solve a single plot unless the creative decision intentionally establishes them.</w:t>
      </w:r>
    </w:p>
    <w:p>
      <w:pPr/>
      <w:r>
        <w:t>Extended family can widen the story universe through holidays, family history, inherited dynamics, rivalries, obligations, traditions, and different interpretations of shared memories.</w:t>
      </w:r>
    </w:p>
    <w:p>
      <w:pPr/>
      <w:r>
        <w:t>Whether Dave has siblings remains Open Canon. If established, sibling relationships should be designed for durable narrative value rather than generic brother or sister stereotypes.</w:t>
      </w:r>
    </w:p>
    <w:p>
      <w:pPr>
        <w:pStyle w:val="Heading2"/>
      </w:pPr>
      <w:r>
        <w:t>4.9 Close Friends</w:t>
      </w:r>
    </w:p>
    <w:p>
      <w:pPr/>
      <w:r>
        <w:t>Dave should eventually have a small number of recurring close friends rather than an unlimited rotating group of interchangeable buddies.</w:t>
      </w:r>
    </w:p>
    <w:p>
      <w:pPr/>
      <w:r>
        <w:t>Different friends should reveal different sides of Dave. One may activate competition, another may share history, another may challenge him intellectually, another may be the person he calls during a difficult moment.</w:t>
      </w:r>
    </w:p>
    <w:p>
      <w:pPr/>
      <w:r>
        <w:t>Male friendship may include teasing, repeated stories, shared hobbies, practical help, poor advice, excellent advice, loyalty, and serious support without requiring constant explicit emotional discussion.</w:t>
      </w:r>
    </w:p>
    <w:p>
      <w:pPr/>
      <w:r>
        <w:t>Friends shall not exist solely to encourage Dave's worst behavior. They may occasionally give terrible advice, but the ensemble should contain enough range that friendship itself does not become a device for manufactured stupidity.</w:t>
      </w:r>
    </w:p>
    <w:p>
      <w:pPr/>
      <w:r>
        <w:t>Names, number of core friends, occupations, histories, and specific archetypes remain Open Canon until intentionally developed.</w:t>
      </w:r>
    </w:p>
    <w:p>
      <w:pPr>
        <w:pStyle w:val="Heading2"/>
      </w:pPr>
      <w:r>
        <w:t>4.10 Neighbors and Community Characters</w:t>
      </w:r>
    </w:p>
    <w:p>
      <w:pPr/>
      <w:r>
        <w:t>Recurring neighbors, other parents, local business owners, tradespeople, coaches, teachers, and community characters may gradually populate Dave's world when repeated interaction creates value.</w:t>
      </w:r>
    </w:p>
    <w:p>
      <w:pPr/>
      <w:r>
        <w:t>A neighbor may become a harmless rival, trusted friend, source of expertise, or recurring irritation, but no community character should be introduced solely because a familiar sitcom archetype is available.</w:t>
      </w:r>
    </w:p>
    <w:p>
      <w:pPr/>
      <w:r>
        <w:t>Dave's naturally personable behavior should allow minor characters to recur organically. A person first introduced for a practical interaction may later become recognizable if the relationship earns continuation.</w:t>
      </w:r>
    </w:p>
    <w:p>
      <w:pPr>
        <w:pStyle w:val="Heading2"/>
      </w:pPr>
      <w:r>
        <w:t>4.11 Work Related Characters</w:t>
      </w:r>
    </w:p>
    <w:p>
      <w:pPr/>
      <w:r>
        <w:t>Dave has a meaningful professional life, but his exact occupation remains Open Canon. Work related recurring characters should therefore remain undefined until Dave's profession is deliberately established.</w:t>
      </w:r>
    </w:p>
    <w:p>
      <w:pPr/>
      <w:r>
        <w:t>Once established, coworkers, supervisors, clients, partners, or employees may broaden the universe, but Dave Studio should not accidentally transform into a workplace series unless that expansion is intentionally authorized.</w:t>
      </w:r>
    </w:p>
    <w:p>
      <w:pPr/>
      <w:r>
        <w:t>Work characters should reveal dimensions of Dave not already visible at home, particularly competence, leadership, responsibility, professional frustration, collaboration, and the boundary between work and family.</w:t>
      </w:r>
    </w:p>
    <w:p>
      <w:pPr>
        <w:pStyle w:val="Heading2"/>
      </w:pPr>
      <w:r>
        <w:t>4.12 Character Independence</w:t>
      </w:r>
    </w:p>
    <w:p>
      <w:pPr/>
      <w:r>
        <w:t>Recurring characters should not freeze when Dave leaves the room. The creative system should assume they possess lives, relationships, obligations, interests, and experiences beyond Dave's immediate awareness.</w:t>
      </w:r>
    </w:p>
    <w:p>
      <w:pPr/>
      <w:r>
        <w:t>This does not require exhaustive off screen biography. It requires writers to avoid treating every character as though their sole purpose is to produce a Dave reaction.</w:t>
      </w:r>
    </w:p>
    <w:p>
      <w:pPr/>
      <w:r>
        <w:t>A supporting character may know something Dave does not, succeed without Dave, struggle without Dave, disagree with Dave for legitimate reasons, or solve a problem Dave cannot.</w:t>
      </w:r>
    </w:p>
    <w:p>
      <w:pPr>
        <w:pStyle w:val="Heading2"/>
      </w:pPr>
      <w:r>
        <w:t>4.13 Relationship Specific Versions of Dave</w:t>
      </w:r>
    </w:p>
    <w:p>
      <w:pPr/>
      <w:r>
        <w:t>Dave remains one person, but different relationships legitimately reveal different aspects of him.</w:t>
      </w:r>
    </w:p>
    <w:p>
      <w:pPr/>
      <w:r>
        <w:t>With his wife, Dave may be more intimate, teasing, vulnerable, romantic, and familiar. With his children, he may become protective, playful, instructional, and occasionally overinvolved. With old friends, he may become more competitive, nostalgic, or juvenile. With his parents, older family patterns may reappear. With strangers, his personable curiosity may be more visible. At work, competence and responsibility may dominate.</w:t>
      </w:r>
    </w:p>
    <w:p>
      <w:pPr/>
      <w:r>
        <w:t>These differences are contextual expressions of established character, not separate personalities.</w:t>
      </w:r>
    </w:p>
    <w:p>
      <w:pPr>
        <w:pStyle w:val="Heading2"/>
      </w:pPr>
      <w:r>
        <w:t>4.14 Ensemble Comedy Balance</w:t>
      </w:r>
    </w:p>
    <w:p>
      <w:pPr/>
      <w:r>
        <w:t>Comedy shall rotate among characters. Dave may be correct while his wife is ridiculous. A child may outsmart both parents. Dave may recognize a friend's terrible idea before the friend does. A parent may expose an old Dave story that destroys his credibility with his children.</w:t>
      </w:r>
    </w:p>
    <w:p>
      <w:pPr/>
      <w:r>
        <w:t>No recurring character should become the permanent loser, permanent nag, permanent fool, permanent genius, or permanent voice of reason.</w:t>
      </w:r>
    </w:p>
    <w:p>
      <w:pPr/>
      <w:r>
        <w:t>Repeated distribution of comedic status should be reviewed across episodes to prevent accidental character flattening through accumulation.</w:t>
      </w:r>
    </w:p>
    <w:p>
      <w:pPr>
        <w:pStyle w:val="Heading2"/>
      </w:pPr>
      <w:r>
        <w:t>4.15 Conflict and Affection</w:t>
      </w:r>
    </w:p>
    <w:p>
      <w:pPr/>
      <w:r>
        <w:t>Recurring relationships may contain genuine conflict without placing the relationship itself in constant jeopardy.</w:t>
      </w:r>
    </w:p>
    <w:p>
      <w:pPr/>
      <w:r>
        <w:t>Ordinary disagreements should not automatically escalate into cruelty, threats of separation, humiliation, or melodrama. Dave Studio's heightened reality applies to situations and comedy, not to casually destabilizing core relationships.</w:t>
      </w:r>
    </w:p>
    <w:p>
      <w:pPr/>
      <w:r>
        <w:t>When serious conflict is used, the emotional stakes should be proportionate and the story should respect established loyalty, history, and character.</w:t>
      </w:r>
    </w:p>
    <w:p>
      <w:pPr>
        <w:pStyle w:val="Heading2"/>
      </w:pPr>
      <w:r>
        <w:t>4.16 Supporting Character Growth</w:t>
      </w:r>
    </w:p>
    <w:p>
      <w:pPr/>
      <w:r>
        <w:t>Supporting characters may learn, change, and accumulate history under the same Soft Continuity principles that govern Dave.</w:t>
      </w:r>
    </w:p>
    <w:p>
      <w:pPr/>
      <w:r>
        <w:t>Growth should deepen characters without eliminating the traits that make them recognizable. A recurring mistake may become better understood without disappearing completely.</w:t>
      </w:r>
    </w:p>
    <w:p>
      <w:pPr/>
      <w:r>
        <w:t>Major changes in relationships, occupations, family structure, residence, or other durable facts should require deliberate canon decisions rather than casual episode invention.</w:t>
      </w:r>
    </w:p>
    <w:p>
      <w:pPr>
        <w:pStyle w:val="Heading2"/>
      </w:pPr>
      <w:r>
        <w:t>4.17 Audience Attachment to the Ensemble</w:t>
      </w:r>
    </w:p>
    <w:p>
      <w:pPr/>
      <w:r>
        <w:t>Dave Studio may deliberately cultivate audience affection for recurring characters, but it shall not manufacture popularity through repetitive catchphrases or exaggerated traits.</w:t>
      </w:r>
    </w:p>
    <w:p>
      <w:pPr/>
      <w:r>
        <w:t>Audience comments and performance data may reveal unexpected attachment to a supporting character. Such signals may justify additional exploration, but popularity does not independently authorize canon changes or personality drift.</w:t>
      </w:r>
    </w:p>
    <w:p>
      <w:pPr/>
      <w:r>
        <w:t>The audience may help Dave Studio discover possibilities. Creative authority determines what becomes canon.</w:t>
      </w:r>
    </w:p>
    <w:p>
      <w:pPr>
        <w:pStyle w:val="Heading2"/>
      </w:pPr>
      <w:r>
        <w:t>4.18 New Character Admission Test</w:t>
      </w:r>
    </w:p>
    <w:p>
      <w:pPr/>
      <w:r>
        <w:t>Before a new recurring character becomes canon, Dave Studio should determine whether the character creates a durable relationship or story function that cannot be served better by an existing character.</w:t>
      </w:r>
    </w:p>
    <w:p>
      <w:pPr/>
      <w:r>
        <w:t>A proposed recurring character should have a distinct relationship to Dave or another established character, a recognizable point of view, at least one source of story generation, and enough individuality to avoid being merely an archetype.</w:t>
      </w:r>
    </w:p>
    <w:p>
      <w:pPr/>
      <w:r>
        <w:t>One time characters may remain one time characters. Recurrence should be earned.</w:t>
      </w:r>
    </w:p>
    <w:p>
      <w:pPr>
        <w:pStyle w:val="Heading2"/>
      </w:pPr>
      <w:r>
        <w:t>4.19 Character Privacy and Dignity</w:t>
      </w:r>
    </w:p>
    <w:p>
      <w:pPr/>
      <w:r>
        <w:t>Dave Studio shall protect the dignity of recurring characters, especially children, during comedy.</w:t>
      </w:r>
    </w:p>
    <w:p>
      <w:pPr/>
      <w:r>
        <w:t>Embarrassment may be funny, but the series should not repeatedly exploit a spouse, child, friend, or parent through humiliation that would contradict Dave's discretion and devotion.</w:t>
      </w:r>
    </w:p>
    <w:p>
      <w:pPr/>
      <w:r>
        <w:t>Private vulnerabilities should not become public jokes merely because they create engagement. The fictional world should model the same distinction between intimacy and content that Dave's character values.</w:t>
      </w:r>
    </w:p>
    <w:p>
      <w:pPr>
        <w:pStyle w:val="Heading2"/>
      </w:pPr>
      <w:r>
        <w:t>4.20 Family and Ensemble Open Canon</w:t>
      </w:r>
    </w:p>
    <w:p>
      <w:pPr/>
      <w:r>
        <w:t>At this stage, the following remain intentionally Open Canon: Dave's wife's name, age, occupation, appearance, background, family history, and individual character profile; the number, names, ages, genders, appearances, and profiles of Dave's children; Dave's parents and their circumstances; whether Dave has siblings; the identity of close friends; specific neighbors; extended family; work relationships; pets; and other recurring characters.</w:t>
      </w:r>
    </w:p>
    <w:p>
      <w:pPr/>
      <w:r>
        <w:t>These omissions are deliberate. They preserve room for structured character development rather than inviting accidental invention.</w:t>
      </w:r>
    </w:p>
    <w:p>
      <w:pPr/>
      <w:r>
        <w:t>Visual generation, draft manuscripts, examples, or exploratory concepts shall not independently convert these unknowns into Established Canon.</w:t>
      </w:r>
    </w:p>
    <w:p>
      <w:pPr>
        <w:pStyle w:val="Heading2"/>
      </w:pPr>
      <w:r>
        <w:t>4.21 Core Ensemble Principles</w:t>
      </w:r>
    </w:p>
    <w:p>
      <w:pPr/>
      <w:r>
        <w:t>Dave's wife is a character, not a correction mechanism.</w:t>
      </w:r>
    </w:p>
    <w:p>
      <w:pPr/>
      <w:r>
        <w:t>Dave and his wife share a household and share parenthood.</w:t>
      </w:r>
    </w:p>
    <w:p>
      <w:pPr/>
      <w:r>
        <w:t>Children are people in development, not plot props.</w:t>
      </w:r>
    </w:p>
    <w:p>
      <w:pPr/>
      <w:r>
        <w:t>Supporting characters should possess lives beyond Dave.</w:t>
      </w:r>
    </w:p>
    <w:p>
      <w:pPr/>
      <w:r>
        <w:t>Different relationships may reveal different legitimate versions of Dave.</w:t>
      </w:r>
    </w:p>
    <w:p>
      <w:pPr/>
      <w:r>
        <w:t>Everyone may generate comedy. Nobody is assigned permanent incompetence.</w:t>
      </w:r>
    </w:p>
    <w:p>
      <w:pPr/>
      <w:r>
        <w:t>Recurrence should be earned.</w:t>
      </w:r>
    </w:p>
    <w:p>
      <w:pPr/>
      <w:r>
        <w:t>Audience affection may guide exploration but cannot independently rewrite character canon.</w:t>
      </w:r>
    </w:p>
    <w:p>
      <w:pPr/>
      <w:r>
        <w:t>Undefined is not permission to invent.</w:t>
      </w:r>
    </w:p>
    <w:p>
      <w:pPr>
        <w:pStyle w:val="Heading2"/>
      </w:pPr>
      <w:r>
        <w:t>4.22 Chapter Status</w:t>
      </w:r>
    </w:p>
    <w:p>
      <w:pPr/>
      <w:r>
        <w:t>Chapter 4 is drafted under the user's authorization to apply the assistant's recommendations to the remaining family and recurring character architecture while preserving Progressive Canon. Specific identities and biographies remain intentionally open for later governed development.</w:t>
      </w:r>
    </w:p>
    <w:p>
      <w:pPr/>
      <w:r>
        <w:t>This chapter remains part of an active working draft until the broader document review and freeze process is completed.</w:t>
      </w:r>
    </w:p>
    <w:p>
      <w:pPr>
        <w:pStyle w:val="Heading1"/>
      </w:pPr>
      <w:r>
        <w:t>5. The Dave Studio World</w:t>
      </w:r>
    </w:p>
    <w:p>
      <w:pPr>
        <w:pStyle w:val="Heading2"/>
      </w:pPr>
      <w:r>
        <w:t>5.1 Purpose and World Philosophy</w:t>
      </w:r>
    </w:p>
    <w:p>
      <w:pPr/>
      <w:r>
        <w:t>Dave Studio takes place in a recognizable contemporary American world shaped by ordinary adult life, family routines, work, friendships, community, technology, errands, celebrations, obligations, and the small problems that fill real days.</w:t>
      </w:r>
    </w:p>
    <w:p>
      <w:pPr/>
      <w:r>
        <w:t>The world uses heightened reality rather than strict documentary realism. Situations, timing, coincidences, visual reactions, and escalation may stretch plausibility for comedy, while relationships, consequences, and emotional behavior should remain believable.</w:t>
      </w:r>
    </w:p>
    <w:p>
      <w:pPr/>
      <w:r>
        <w:t>The Dave Studio world should feel inhabited rather than generated. Places accumulate history, objects recur, people remember previous events, and changes may persist.</w:t>
      </w:r>
    </w:p>
    <w:p>
      <w:pPr>
        <w:pStyle w:val="Heading2"/>
      </w:pPr>
      <w:r>
        <w:t>5.2 Initial Geographic Posture</w:t>
      </w:r>
    </w:p>
    <w:p>
      <w:pPr/>
      <w:r>
        <w:t>Dave's exact city, town, state, and region remain Open Canon. The initial world should read clearly as contemporary United States without relying on a location specific identity before one is deliberately chosen.</w:t>
      </w:r>
    </w:p>
    <w:p>
      <w:pPr/>
      <w:r>
        <w:t>Architecture, climate, vegetation, local businesses, school structures, vehicles, clothing, and seasonal behavior should not accidentally establish a contradictory geography.</w:t>
      </w:r>
    </w:p>
    <w:p>
      <w:pPr/>
      <w:r>
        <w:t>Until geography is established, production should favor broadly plausible American suburban or near suburban context and avoid distinctive regional facts that would silently create canon.</w:t>
      </w:r>
    </w:p>
    <w:p>
      <w:pPr>
        <w:pStyle w:val="Heading2"/>
      </w:pPr>
      <w:r>
        <w:t>5.3 Home as Primary Narrative Anchor</w:t>
      </w:r>
    </w:p>
    <w:p>
      <w:pPr/>
      <w:r>
        <w:t>Dave's family home is the primary recurring physical anchor of the early Dave Studio universe. It should feel like a real family residence rather than a pristine advertisement set.</w:t>
      </w:r>
    </w:p>
    <w:p>
      <w:pPr/>
      <w:r>
        <w:t>The home should support marriage, parenting, cooking, projects, holidays, private conversations, entrances and exits, household frustrations, entertaining, solitude, and visual comedy.</w:t>
      </w:r>
    </w:p>
    <w:p>
      <w:pPr/>
      <w:r>
        <w:t>Rooms, furniture, meaningful objects, damage, improvements, children's artifacts, project remnants, and recurring details should persist once established.</w:t>
      </w:r>
    </w:p>
    <w:p>
      <w:pPr/>
      <w:r>
        <w:t>The house may improve or change through stories. Continuity should preserve those changes unless a later authorized story reverses them.</w:t>
      </w:r>
    </w:p>
    <w:p>
      <w:pPr>
        <w:pStyle w:val="Heading2"/>
      </w:pPr>
      <w:r>
        <w:t>5.4 Canonical Home Development</w:t>
      </w:r>
    </w:p>
    <w:p>
      <w:pPr/>
      <w:r>
        <w:t>The home should eventually receive a governed spatial and visual reference defining exterior form, major rooms, relative layout, yard, garage or work area if established, recurring furniture, and important objects.</w:t>
      </w:r>
    </w:p>
    <w:p>
      <w:pPr/>
      <w:r>
        <w:t>Production systems should not regenerate a materially different house for each episode.</w:t>
      </w:r>
    </w:p>
    <w:p>
      <w:pPr/>
      <w:r>
        <w:t>Exact architectural style, size, location, floor plan, ownership history, and property details remain Open Canon until deliberate visual development.</w:t>
      </w:r>
    </w:p>
    <w:p>
      <w:pPr>
        <w:pStyle w:val="Heading2"/>
      </w:pPr>
      <w:r>
        <w:t>5.5 Socioeconomic Reality</w:t>
      </w:r>
    </w:p>
    <w:p>
      <w:pPr/>
      <w:r>
        <w:t>Dave's family should appear financially stable and comfortable without being defined by conspicuous wealth.</w:t>
      </w:r>
    </w:p>
    <w:p>
      <w:pPr/>
      <w:r>
        <w:t>They can own a pleasant home, take vacations, purchase useful or occasionally expensive things, maintain hobbies, dine out, and encounter ordinary financial decisions. Money should still have meaning.</w:t>
      </w:r>
    </w:p>
    <w:p>
      <w:pPr/>
      <w:r>
        <w:t>The world should avoid unexplained luxury that makes Dave's financial reasoning irrelevant, as well as manufactured financial hardship used only to create drama.</w:t>
      </w:r>
    </w:p>
    <w:p>
      <w:pPr/>
      <w:r>
        <w:t>Exact household income, net worth, home value, debts, and occupations remain Open Canon unless a story later requires deliberate establishment.</w:t>
      </w:r>
    </w:p>
    <w:p>
      <w:pPr>
        <w:pStyle w:val="Heading2"/>
      </w:pPr>
      <w:r>
        <w:t>5.6 Everyday Material Reality</w:t>
      </w:r>
    </w:p>
    <w:p>
      <w:pPr/>
      <w:r>
        <w:t>Objects should behave like objects and ordinary tasks should retain enough friction to remain recognizable. Packages arrive, batteries die, children leave things around, laundry exists, tools need to be found, food takes time, cars need fuel or charging, and household systems occasionally fail.</w:t>
      </w:r>
    </w:p>
    <w:p>
      <w:pPr/>
      <w:r>
        <w:t>Heightened reality may compress or exaggerate these experiences, but Dave Studio should resist frictionless AI worldbuilding in which every room is perfect, every object is new, and practical consequences disappear between shots.</w:t>
      </w:r>
    </w:p>
    <w:p>
      <w:pPr>
        <w:pStyle w:val="Heading2"/>
      </w:pPr>
      <w:r>
        <w:t>5.7 Neighborhood and Community</w:t>
      </w:r>
    </w:p>
    <w:p>
      <w:pPr/>
      <w:r>
        <w:t>Dave's home should exist within a community that can gradually become recognizable. Neighbors, streets, schools, parks, stores, restaurants, service businesses, children's activities, and local routines may recur when useful.</w:t>
      </w:r>
    </w:p>
    <w:p>
      <w:pPr/>
      <w:r>
        <w:t>The neighborhood should provide story opportunities without becoming a caricatured sitcom street where every resident exists to generate conflict.</w:t>
      </w:r>
    </w:p>
    <w:p>
      <w:pPr/>
      <w:r>
        <w:t>Community continuity should develop progressively. A recurring local place may acquire history and audience recognition in the same way the home does.</w:t>
      </w:r>
    </w:p>
    <w:p>
      <w:pPr>
        <w:pStyle w:val="Heading2"/>
      </w:pPr>
      <w:r>
        <w:t>5.8 Work World Boundary</w:t>
      </w:r>
    </w:p>
    <w:p>
      <w:pPr/>
      <w:r>
        <w:t>Dave has a meaningful professional life, but the initial Dave Studio world should remain anchored primarily in relationships and life outside work.</w:t>
      </w:r>
    </w:p>
    <w:p>
      <w:pPr/>
      <w:r>
        <w:t>Work may appear through calls, messages, schedules, stress, travel, coworkers, locations, or dedicated stories after Dave's occupation is established.</w:t>
      </w:r>
    </w:p>
    <w:p>
      <w:pPr/>
      <w:r>
        <w:t>The creative system should not invent a detailed workplace before the profession itself becomes canon.</w:t>
      </w:r>
    </w:p>
    <w:p>
      <w:pPr>
        <w:pStyle w:val="Heading2"/>
      </w:pPr>
      <w:r>
        <w:t>5.9 Technology in the World</w:t>
      </w:r>
    </w:p>
    <w:p>
      <w:pPr/>
      <w:r>
        <w:t>Technology should be contemporary and ordinary rather than futuristic merely because Dave Studio is produced with AI.</w:t>
      </w:r>
    </w:p>
    <w:p>
      <w:pPr/>
      <w:r>
        <w:t>Phones, messaging, streaming, navigation, smart devices, artificial intelligence tools, online shopping, cameras, social media, and other current technologies may appear naturally when a story warrants them.</w:t>
      </w:r>
    </w:p>
    <w:p>
      <w:pPr/>
      <w:r>
        <w:t>Dave's world should evolve as real technology evolves, subject to continuity. Technology is part of modern life, not the thematic identity of the universe.</w:t>
      </w:r>
    </w:p>
    <w:p>
      <w:pPr/>
      <w:r>
        <w:t>Specific branded products should be used deliberately rather than accidentally creating endorsements or dependencies.</w:t>
      </w:r>
    </w:p>
    <w:p>
      <w:pPr>
        <w:pStyle w:val="Heading2"/>
      </w:pPr>
      <w:r>
        <w:t>5.10 F.I. Forgot Within the World</w:t>
      </w:r>
    </w:p>
    <w:p>
      <w:pPr/>
      <w:r>
        <w:t>In Narrative Mode, F.I. Forgot exists naturally inside Dave's world as a real product or service rather than as an omnipresent magical solution.</w:t>
      </w:r>
    </w:p>
    <w:p>
      <w:pPr/>
      <w:r>
        <w:t>Characters should not behave as though the universe was constructed to demonstrate F.I. Forgot. The product may be absent from many stories.</w:t>
      </w:r>
    </w:p>
    <w:p>
      <w:pPr/>
      <w:r>
        <w:t>When F.I. Forgot appears, its capabilities and limitations should remain consistent with the actual governed product. Dave Studio shall not invent fictional product functionality for narrative convenience.</w:t>
      </w:r>
    </w:p>
    <w:p>
      <w:pPr>
        <w:pStyle w:val="Heading2"/>
      </w:pPr>
      <w:r>
        <w:t>5.11 Time and Calendar</w:t>
      </w:r>
    </w:p>
    <w:p>
      <w:pPr/>
      <w:r>
        <w:t>Dave Studio uses soft continuity and should maintain a coherent relationship with time.</w:t>
      </w:r>
    </w:p>
    <w:p>
      <w:pPr/>
      <w:r>
        <w:t>Seasons, holidays, school cycles, birthdays, anniversaries, vacations, aging, and recurring annual events may matter once established.</w:t>
      </w:r>
    </w:p>
    <w:p>
      <w:pPr/>
      <w:r>
        <w:t>Not every published episode must map rigidly to real calendar time, but the universe should avoid impossible chronology and accidental age changes.</w:t>
      </w:r>
    </w:p>
    <w:p>
      <w:pPr/>
      <w:r>
        <w:t>A future Canon Ledger should record durable dates and age sensitive facts once those facts become Established Canon.</w:t>
      </w:r>
    </w:p>
    <w:p>
      <w:pPr>
        <w:pStyle w:val="Heading2"/>
      </w:pPr>
      <w:r>
        <w:t>5.12 Seasons and Holidays</w:t>
      </w:r>
    </w:p>
    <w:p>
      <w:pPr/>
      <w:r>
        <w:t>Seasonal life can provide major story territory because traditions, expectations, family gatherings, gifts, travel, weather, food, and memory naturally intersect with Dave Studio's relationship thesis.</w:t>
      </w:r>
    </w:p>
    <w:p>
      <w:pPr/>
      <w:r>
        <w:t>Holiday episodes should not become mandatory product advertisements. Some may be pure entertainment, some emotional, and some natural F.I. Forgot opportunities.</w:t>
      </w:r>
    </w:p>
    <w:p>
      <w:pPr/>
      <w:r>
        <w:t>Specific religious observances and cultural traditions remain Open Canon until the family's cultural and religious background is deliberately established.</w:t>
      </w:r>
    </w:p>
    <w:p>
      <w:pPr>
        <w:pStyle w:val="Heading2"/>
      </w:pPr>
      <w:r>
        <w:t>5.13 Public and Private Spaces</w:t>
      </w:r>
    </w:p>
    <w:p>
      <w:pPr/>
      <w:r>
        <w:t>Dave Studio should distinguish spaces by emotional function. The kitchen may support family overlap and practical conversation. A garage or project area may reveal Dave's problem solving. A bedroom may support private marital conversation. A car may create contained dialogue. A yard may support neighbors, children, projects, and competition.</w:t>
      </w:r>
    </w:p>
    <w:p>
      <w:pPr/>
      <w:r>
        <w:t>These are potential functions rather than fixed formulas. Repeated locations should accumulate associations without becoming mechanically tied to one story type.</w:t>
      </w:r>
    </w:p>
    <w:p>
      <w:pPr>
        <w:pStyle w:val="Heading2"/>
      </w:pPr>
      <w:r>
        <w:t>5.14 The Car and Transitional Spaces</w:t>
      </w:r>
    </w:p>
    <w:p>
      <w:pPr/>
      <w:r>
        <w:t>Cars, driveways, parking lots, sidewalks, stores, waiting rooms, sidelines, pickup lines, and other transitional spaces should be treated as legitimate story environments.</w:t>
      </w:r>
    </w:p>
    <w:p>
      <w:pPr/>
      <w:r>
        <w:t>Adult life frequently happens between destinations. These spaces can produce highly recognizable short stories and reduce the risk that every episode occurs inside the home.</w:t>
      </w:r>
    </w:p>
    <w:p>
      <w:pPr/>
      <w:r>
        <w:t>Dave's exact vehicle remains Open Canon until intentionally established.</w:t>
      </w:r>
    </w:p>
    <w:p>
      <w:pPr>
        <w:pStyle w:val="Heading2"/>
      </w:pPr>
      <w:r>
        <w:t>5.15 Commercial and Real World Places</w:t>
      </w:r>
    </w:p>
    <w:p>
      <w:pPr/>
      <w:r>
        <w:t>Restaurants, hardware stores, grocery stores, gyms, schools, medical offices, sporting venues, airports, hotels, and other ordinary places may enter the world when the story requires them.</w:t>
      </w:r>
    </w:p>
    <w:p>
      <w:pPr/>
      <w:r>
        <w:t>Fictional businesses may be used when continuity or brand control benefits from them. Real businesses and trademarks should appear deliberately and accurately rather than through incidental generation.</w:t>
      </w:r>
    </w:p>
    <w:p>
      <w:pPr/>
      <w:r>
        <w:t>Recurring fictional places may become canon if they create durable narrative value.</w:t>
      </w:r>
    </w:p>
    <w:p>
      <w:pPr>
        <w:pStyle w:val="Heading2"/>
      </w:pPr>
      <w:r>
        <w:t>5.16 Visual Density and Lived In Detail</w:t>
      </w:r>
    </w:p>
    <w:p>
      <w:pPr/>
      <w:r>
        <w:t>Dave Studio environments should contain selective evidence of life rather than generic decorative clutter.</w:t>
      </w:r>
    </w:p>
    <w:p>
      <w:pPr/>
      <w:r>
        <w:t>A child's object on a counter, a project waiting in the garage, a family photograph, a worn chair, a refrigerator item, a package by the door, or a recurring mug can make the world feel inhabited when continuity is preserved.</w:t>
      </w:r>
    </w:p>
    <w:p>
      <w:pPr/>
      <w:r>
        <w:t>Details should support story and identity rather than overwhelm short form compositions. Meaningful recurring details are preferable to random visual complexity.</w:t>
      </w:r>
    </w:p>
    <w:p>
      <w:pPr>
        <w:pStyle w:val="Heading2"/>
      </w:pPr>
      <w:r>
        <w:t>5.17 Objects as Story Memory</w:t>
      </w:r>
    </w:p>
    <w:p>
      <w:pPr/>
      <w:r>
        <w:t>Objects may accumulate narrative meaning across episodes. A tool inherited from a parent, a child's handmade gift, an old sweatshirt, a recurring kitchen object, or evidence of a previous project can function as memory inside the world.</w:t>
      </w:r>
    </w:p>
    <w:p>
      <w:pPr/>
      <w:r>
        <w:t>Once an object carries meaningful canon, production should preserve its identity and history.</w:t>
      </w:r>
    </w:p>
    <w:p>
      <w:pPr/>
      <w:r>
        <w:t>Dave is less attached to objects than to the memories objects can carry. The physical world should make that trait visible when appropriate.</w:t>
      </w:r>
    </w:p>
    <w:p>
      <w:pPr>
        <w:pStyle w:val="Heading2"/>
      </w:pPr>
      <w:r>
        <w:t>5.18 Heightened Reality Boundaries</w:t>
      </w:r>
    </w:p>
    <w:p>
      <w:pPr/>
      <w:r>
        <w:t>Heightened reality may amplify timing, coincidence, reaction, visual metaphor, physical inconvenience, and comedic escalation.</w:t>
      </w:r>
    </w:p>
    <w:p>
      <w:pPr/>
      <w:r>
        <w:t>It should not routinely erase consequences, violate established character competence, introduce unexplained fantasy mechanics, or make emotional behavior unbelievable.</w:t>
      </w:r>
    </w:p>
    <w:p>
      <w:pPr/>
      <w:r>
        <w:t>Dave Studio is not governed by cartoon physics. Impossible events should require deliberate creative authorization rather than being treated as a default comedy tool.</w:t>
      </w:r>
    </w:p>
    <w:p>
      <w:pPr>
        <w:pStyle w:val="Heading2"/>
      </w:pPr>
      <w:r>
        <w:t>5.19 Safety and Consequence</w:t>
      </w:r>
    </w:p>
    <w:p>
      <w:pPr/>
      <w:r>
        <w:t>Dave may take on projects, sports, cooking, travel, and other activities that create physical comedy or manageable risk, but the world should not normalize reckless behavior simply to increase spectacle.</w:t>
      </w:r>
    </w:p>
    <w:p>
      <w:pPr/>
      <w:r>
        <w:t>Serious injury, dangerous child behavior, unsafe household work, impaired driving, or other high consequence conduct should not be trivialized.</w:t>
      </w:r>
    </w:p>
    <w:p>
      <w:pPr/>
      <w:r>
        <w:t>Comedy may arise from Dave overestimating himself without requiring the audience to ignore obvious danger.</w:t>
      </w:r>
    </w:p>
    <w:p>
      <w:pPr>
        <w:pStyle w:val="Heading2"/>
      </w:pPr>
      <w:r>
        <w:t>5.20 World Continuity</w:t>
      </w:r>
    </w:p>
    <w:p>
      <w:pPr/>
      <w:r>
        <w:t>Established environmental facts should persist. A room should not change layout because a generation model preferred a different composition. A recurring object should not change appearance without reason. A renovation should not disappear in the next episode.</w:t>
      </w:r>
    </w:p>
    <w:p>
      <w:pPr/>
      <w:r>
        <w:t>Continuity errors that materially weaken audience belief in the world should be treated as production defects, not harmless AI variation.</w:t>
      </w:r>
    </w:p>
    <w:p>
      <w:pPr/>
      <w:r>
        <w:t>Minor visual variation may occur where it does not alter identity, story meaning, or established canon.</w:t>
      </w:r>
    </w:p>
    <w:p>
      <w:pPr>
        <w:pStyle w:val="Heading2"/>
      </w:pPr>
      <w:r>
        <w:t>5.21 World Expansion</w:t>
      </w:r>
    </w:p>
    <w:p>
      <w:pPr/>
      <w:r>
        <w:t>The Dave Studio world should expand outward only as stories earn the need.</w:t>
      </w:r>
    </w:p>
    <w:p>
      <w:pPr/>
      <w:r>
        <w:t>The initial center is Dave, his family, home, close relationships, and ordinary community life. Workplaces, travel destinations, extended family homes, recurring businesses, and larger settings may become persistent parts of the universe later.</w:t>
      </w:r>
    </w:p>
    <w:p>
      <w:pPr/>
      <w:r>
        <w:t>Expansion should create new relationship or story possibilities rather than merely demonstrate production scale.</w:t>
      </w:r>
    </w:p>
    <w:p>
      <w:pPr>
        <w:pStyle w:val="Heading2"/>
      </w:pPr>
      <w:r>
        <w:t>5.22 World Originality and Generic AI Avoidance</w:t>
      </w:r>
    </w:p>
    <w:p>
      <w:pPr/>
      <w:r>
        <w:t>Dave Studio should actively resist generic AI environments, including immaculate luxury interiors, anonymous suburban exteriors, inconsistent family photographs, meaningless decorative text, implausibly perfect food, and environments with no evidence of recurring life.</w:t>
      </w:r>
    </w:p>
    <w:p>
      <w:pPr/>
      <w:r>
        <w:t>A successful Dave Studio frame should increasingly be identifiable as Dave's world even when Dave is not visible.</w:t>
      </w:r>
    </w:p>
    <w:p>
      <w:pPr/>
      <w:r>
        <w:t>World identity should come from accumulated specificity and continuity rather than exaggerated branding.</w:t>
      </w:r>
    </w:p>
    <w:p>
      <w:pPr>
        <w:pStyle w:val="Heading2"/>
      </w:pPr>
      <w:r>
        <w:t>5.23 Open World Canon</w:t>
      </w:r>
    </w:p>
    <w:p>
      <w:pPr/>
      <w:r>
        <w:t>Open Canon currently includes exact geography, climate, house architecture, floor plan, property size, neighborhood identity, Dave's vehicle, workplace, children's school, recurring local businesses, pets, specific community institutions, family religious observances, and other environmental facts not yet required.</w:t>
      </w:r>
    </w:p>
    <w:p>
      <w:pPr/>
      <w:r>
        <w:t>These facts should remain undefined until deliberate development. Visual generation shall not independently convert environmental guesses into canon.</w:t>
      </w:r>
    </w:p>
    <w:p>
      <w:pPr>
        <w:pStyle w:val="Heading2"/>
      </w:pPr>
      <w:r>
        <w:t>5.24 Core World Principles</w:t>
      </w:r>
    </w:p>
    <w:p>
      <w:pPr/>
      <w:r>
        <w:t>Dave Studio takes place in a recognizable contemporary American world with permission for heightened comedy and a requirement for emotional reality.</w:t>
      </w:r>
    </w:p>
    <w:p>
      <w:pPr/>
      <w:r>
        <w:t>Dave's home is a place where family history accumulates, not merely a reusable set.</w:t>
      </w:r>
    </w:p>
    <w:p>
      <w:pPr/>
      <w:r>
        <w:t>The world should feel lived in rather than generated.</w:t>
      </w:r>
    </w:p>
    <w:p>
      <w:pPr/>
      <w:r>
        <w:t>Ordinary friction is useful story material.</w:t>
      </w:r>
    </w:p>
    <w:p>
      <w:pPr/>
      <w:r>
        <w:t>F.I. Forgot exists naturally in the world and is not the reason the world exists.</w:t>
      </w:r>
    </w:p>
    <w:p>
      <w:pPr/>
      <w:r>
        <w:t>Places and objects may accumulate memory.</w:t>
      </w:r>
    </w:p>
    <w:p>
      <w:pPr/>
      <w:r>
        <w:t>Established changes persist.</w:t>
      </w:r>
    </w:p>
    <w:p>
      <w:pPr/>
      <w:r>
        <w:t>Expansion should be earned.</w:t>
      </w:r>
    </w:p>
    <w:p>
      <w:pPr/>
      <w:r>
        <w:t>A successful environment should increasingly be recognizable as Dave's world even without Dave in the frame.</w:t>
      </w:r>
    </w:p>
    <w:p>
      <w:pPr/>
      <w:r>
        <w:t>Undefined is not permission to invent.</w:t>
      </w:r>
    </w:p>
    <w:p>
      <w:pPr>
        <w:pStyle w:val="Heading2"/>
      </w:pPr>
      <w:r>
        <w:t>5.25 Chapter Status</w:t>
      </w:r>
    </w:p>
    <w:p>
      <w:pPr/>
      <w:r>
        <w:t>Chapter 5 is drafted under authorization to apply recommended worldbuilding decisions while preserving Progressive Canon and the established creative thesis.</w:t>
      </w:r>
    </w:p>
    <w:p>
      <w:pPr/>
      <w:r>
        <w:t>This chapter remains part of an active working draft until the broader document review and freeze process is completed.</w:t>
      </w:r>
    </w:p>
    <w:p>
      <w:pPr>
        <w:pStyle w:val="Heading1"/>
      </w:pPr>
      <w:r>
        <w:t>6. Character Relationships and Emotional Reality</w:t>
      </w:r>
    </w:p>
    <w:p>
      <w:pPr>
        <w:pStyle w:val="Heading2"/>
      </w:pPr>
      <w:r>
        <w:t>6.1 Purpose</w:t>
      </w:r>
    </w:p>
    <w:p>
      <w:pPr/>
      <w:r>
        <w:t>Dave Studio relationships shall behave like relationships with history rather than temporary mechanisms for producing jokes, conflict, or product opportunities.</w:t>
      </w:r>
    </w:p>
    <w:p>
      <w:pPr/>
      <w:r>
        <w:t>Emotional reality means that characters may behave imperfectly, misunderstand one another, become irritated, fail to communicate, recover badly, recover well, and carry different interpretations of the same event while remaining consistent with established affection, loyalty, and history.</w:t>
      </w:r>
    </w:p>
    <w:p>
      <w:pPr/>
      <w:r>
        <w:t>Heightened comedy may exaggerate situations. It shall not require emotionally unbelievable behavior.</w:t>
      </w:r>
    </w:p>
    <w:p>
      <w:pPr>
        <w:pStyle w:val="Heading2"/>
      </w:pPr>
      <w:r>
        <w:t>6.2 Relationship Thesis</w:t>
      </w:r>
    </w:p>
    <w:p>
      <w:pPr/>
      <w:r>
        <w:t>The governing relationship thesis remains that people often care about one another more than they are good at showing it.</w:t>
      </w:r>
    </w:p>
    <w:p>
      <w:pPr/>
      <w:r>
        <w:t>Dave Studio should repeatedly explore the distance between feeling and expression, intention and action, familiarity and attention, knowing someone and continuing to notice them.</w:t>
      </w:r>
    </w:p>
    <w:p>
      <w:pPr/>
      <w:r>
        <w:t>Relationships should not exist merely to teach lessons. Many stories may be purely funny. The thesis operates as an underlying truth rather than a required moral at the end of every episode.</w:t>
      </w:r>
    </w:p>
    <w:p>
      <w:pPr>
        <w:pStyle w:val="Heading2"/>
      </w:pPr>
      <w:r>
        <w:t>6.3 Earned Affection</w:t>
      </w:r>
    </w:p>
    <w:p>
      <w:pPr/>
      <w:r>
        <w:t>Affection should be visible through behavior as well as dialogue. Characters may demonstrate care by remembering, noticing, helping, listening, teasing with familiarity, making time, protecting privacy, showing up, repairing mistakes, or sharing ordinary routines.</w:t>
      </w:r>
    </w:p>
    <w:p>
      <w:pPr/>
      <w:r>
        <w:t>Dave Studio should avoid relying on repeated declarations of love as proof that a relationship is healthy. The audience should be able to infer affection from accumulated behavior.</w:t>
      </w:r>
    </w:p>
    <w:p>
      <w:pPr/>
      <w:r>
        <w:t>Small acts may carry greater emotional weight than grand gestures when they reveal specific knowledge of another person.</w:t>
      </w:r>
    </w:p>
    <w:p>
      <w:pPr>
        <w:pStyle w:val="Heading2"/>
      </w:pPr>
      <w:r>
        <w:t>6.4 Marriage as a Living Relationship</w:t>
      </w:r>
    </w:p>
    <w:p>
      <w:pPr/>
      <w:r>
        <w:t>Dave and his wife's marriage is a continuing relationship with shared history, attraction, routines, private jokes, recurring disagreements, responsibilities, memories, and evolving needs.</w:t>
      </w:r>
    </w:p>
    <w:p>
      <w:pPr/>
      <w:r>
        <w:t>Marriage stories may involve romance, sex adjacent humor, parenting, household labor, money, work pressure, family obligations, jealousy, pride, gratitude, disappointment, boredom, excitement, aging, and ordinary companionship.</w:t>
      </w:r>
    </w:p>
    <w:p>
      <w:pPr/>
      <w:r>
        <w:t>The marriage shall not default to contempt. Sarcasm and teasing may be sharp when the underlying affection remains credible.</w:t>
      </w:r>
    </w:p>
    <w:p>
      <w:pPr/>
      <w:r>
        <w:t>Neither spouse is assigned permanent moral authority. Either may be right, wrong, unreasonable, perceptive, selfish, generous, or mistaken in a particular story.</w:t>
      </w:r>
    </w:p>
    <w:p>
      <w:pPr>
        <w:pStyle w:val="Heading2"/>
      </w:pPr>
      <w:r>
        <w:t>6.5 Marital Conflict</w:t>
      </w:r>
    </w:p>
    <w:p>
      <w:pPr/>
      <w:r>
        <w:t>Ordinary marital disagreement should usually remain proportionate to the issue. A disagreement about plans, chores, spending, family obligations, or communication should not automatically imply that the marriage itself is unstable.</w:t>
      </w:r>
    </w:p>
    <w:p>
      <w:pPr/>
      <w:r>
        <w:t>Characters may say imperfect things during conflict, but escalation should arise from recognizable emotion rather than artificial misunderstanding prolonged only to sustain a plot.</w:t>
      </w:r>
    </w:p>
    <w:p>
      <w:pPr/>
      <w:r>
        <w:t>Serious relational injuries require more careful treatment than routine comedy. Betrayal, humiliation, sustained dishonesty, cruelty, or threats to the relationship shall not be introduced casually for engagement.</w:t>
      </w:r>
    </w:p>
    <w:p>
      <w:pPr/>
      <w:r>
        <w:t>Dave Studio should prefer specific conflict over generic fighting. The audience should understand what each person believes is happening and why.</w:t>
      </w:r>
    </w:p>
    <w:p>
      <w:pPr>
        <w:pStyle w:val="Heading2"/>
      </w:pPr>
      <w:r>
        <w:t>6.6 Repair</w:t>
      </w:r>
    </w:p>
    <w:p>
      <w:pPr/>
      <w:r>
        <w:t>Repair is part of relationship realism. Characters do not need to resolve every disagreement perfectly, but meaningful conflict should leave evidence that the relationship can metabolize mistakes.</w:t>
      </w:r>
    </w:p>
    <w:p>
      <w:pPr/>
      <w:r>
        <w:t>Repair may include apology, changed behavior, acknowledgment, humor after tension has passed, physical affection, practical action, renewed conversation, or simply returning to ordinary companionship when the issue was minor.</w:t>
      </w:r>
    </w:p>
    <w:p>
      <w:pPr/>
      <w:r>
        <w:t>A sincere apology should demonstrate understanding of impact rather than merely restating good intention.</w:t>
      </w:r>
    </w:p>
    <w:p>
      <w:pPr/>
      <w:r>
        <w:t>Forgiveness does not require immediate emotional reset. Some injuries may need time, and broken trust may require behavior rather than words.</w:t>
      </w:r>
    </w:p>
    <w:p>
      <w:pPr>
        <w:pStyle w:val="Heading2"/>
      </w:pPr>
      <w:r>
        <w:t>6.7 Intention Versus Impact</w:t>
      </w:r>
    </w:p>
    <w:p>
      <w:pPr/>
      <w:r>
        <w:t>Dave Studio shall preserve the distinction between what a character meant and what another person experienced.</w:t>
      </w:r>
    </w:p>
    <w:p>
      <w:pPr/>
      <w:r>
        <w:t>Good intention may explain behavior without automatically excusing its impact. This is especially important for Dave, whose intentions frequently exceed his follow through.</w:t>
      </w:r>
    </w:p>
    <w:p>
      <w:pPr/>
      <w:r>
        <w:t>Stories should not manipulate the audience into believing that caring internally is equivalent to communicating or acting externally.</w:t>
      </w:r>
    </w:p>
    <w:p>
      <w:pPr/>
      <w:r>
        <w:t>Relationship growth may occur when a character learns to translate intention into visible action.</w:t>
      </w:r>
    </w:p>
    <w:p>
      <w:pPr>
        <w:pStyle w:val="Heading2"/>
      </w:pPr>
      <w:r>
        <w:t>6.8 Familiarity Without Neglect</w:t>
      </w:r>
    </w:p>
    <w:p>
      <w:pPr/>
      <w:r>
        <w:t>Long relationships create shortcuts. Spouses, parents, children, siblings, and old friends may assume they already know one another.</w:t>
      </w:r>
    </w:p>
    <w:p>
      <w:pPr/>
      <w:r>
        <w:t>Dave Studio should explore both the comfort and danger of that familiarity. Knowing someone deeply can create extraordinary intimacy while also making it easy to stop asking new questions.</w:t>
      </w:r>
    </w:p>
    <w:p>
      <w:pPr/>
      <w:r>
        <w:t>Characters should remain capable of surprising one another. A long marriage does not mean either spouse has finished learning the other person.</w:t>
      </w:r>
    </w:p>
    <w:p>
      <w:pPr>
        <w:pStyle w:val="Heading2"/>
      </w:pPr>
      <w:r>
        <w:t>6.9 Parenting Emotional Reality</w:t>
      </w:r>
    </w:p>
    <w:p>
      <w:pPr/>
      <w:r>
        <w:t>Parent child relationships should change with developmental stage. What a young child needs from Dave may differ substantially from what an older child needs.</w:t>
      </w:r>
    </w:p>
    <w:p>
      <w:pPr/>
      <w:r>
        <w:t>Children may love a parent and still be angry with that parent. Dave may make the correct parental decision and still feel bad that his child is upset.</w:t>
      </w:r>
    </w:p>
    <w:p>
      <w:pPr/>
      <w:r>
        <w:t>Parenting stories should distinguish protecting a child from preventing a child from growing. Dave's instinct to solve and protect may occasionally conflict with a child's need for independence.</w:t>
      </w:r>
    </w:p>
    <w:p>
      <w:pPr/>
      <w:r>
        <w:t>Children should not be required to deliver adult emotional wisdom simply to teach Dave a lesson.</w:t>
      </w:r>
    </w:p>
    <w:p>
      <w:pPr>
        <w:pStyle w:val="Heading2"/>
      </w:pPr>
      <w:r>
        <w:t>6.10 Adult Children and Aging Parents</w:t>
      </w:r>
    </w:p>
    <w:p>
      <w:pPr/>
      <w:r>
        <w:t>Dave's position between children who are growing and parents who are aging creates long term emotional territory even before specific family facts are established.</w:t>
      </w:r>
    </w:p>
    <w:p>
      <w:pPr/>
      <w:r>
        <w:t>Adult child relationships may contain gratitude, old habits, role reversal, impatience, dependency, memory, pride, unresolved minor tensions, and the gradual recognition that parents are finite people rather than permanent fixtures.</w:t>
      </w:r>
    </w:p>
    <w:p>
      <w:pPr/>
      <w:r>
        <w:t>Stories involving aging should avoid automatic tragedy. Humor, competence, stubbornness, independence, affection, and ordinary family irritation may coexist with awareness of time.</w:t>
      </w:r>
    </w:p>
    <w:p>
      <w:pPr>
        <w:pStyle w:val="Heading2"/>
      </w:pPr>
      <w:r>
        <w:t>6.11 Friendship</w:t>
      </w:r>
    </w:p>
    <w:p>
      <w:pPr/>
      <w:r>
        <w:t>Friendship should be treated as a meaningful relationship category rather than filler between family stories.</w:t>
      </w:r>
    </w:p>
    <w:p>
      <w:pPr/>
      <w:r>
        <w:t>Close friends may communicate care through presence, practical help, shared history, humor, loyalty, advice, ritual, competition, or direct emotional conversation.</w:t>
      </w:r>
    </w:p>
    <w:p>
      <w:pPr/>
      <w:r>
        <w:t>Male friendship in particular should not be reduced either to emotional avoidance or to scripted therapeutic dialogue. Depth may be visible through what friends do for one another.</w:t>
      </w:r>
    </w:p>
    <w:p>
      <w:pPr/>
      <w:r>
        <w:t>Friendships may experience conflict, distance, changing life stages, and reconnection without requiring melodrama.</w:t>
      </w:r>
    </w:p>
    <w:p>
      <w:pPr>
        <w:pStyle w:val="Heading2"/>
      </w:pPr>
      <w:r>
        <w:t>6.12 Showing Up</w:t>
      </w:r>
    </w:p>
    <w:p>
      <w:pPr/>
      <w:r>
        <w:t>One of Dave's strongest relationship behaviors is showing up when something genuinely matters.</w:t>
      </w:r>
    </w:p>
    <w:p>
      <w:pPr/>
      <w:r>
        <w:t>Showing up may be physical, emotional, practical, or communicative. It may mean arriving, calling, listening, helping, defending, attending, waiting, or staying.</w:t>
      </w:r>
    </w:p>
    <w:p>
      <w:pPr/>
      <w:r>
        <w:t>Dave Studio should preserve the difference between dramatic gestures and dependable presence. The latter may often reveal more about a relationship.</w:t>
      </w:r>
    </w:p>
    <w:p>
      <w:pPr>
        <w:pStyle w:val="Heading2"/>
      </w:pPr>
      <w:r>
        <w:t>6.13 Listening Versus Solving</w:t>
      </w:r>
    </w:p>
    <w:p>
      <w:pPr/>
      <w:r>
        <w:t>Dave's Problem Solver First instinct creates a recurring emotional tension. He may interpret another person's distress as a problem requiring action when the person primarily needs understanding or presence.</w:t>
      </w:r>
    </w:p>
    <w:p>
      <w:pPr/>
      <w:r>
        <w:t>Stories may allow Dave to learn the difference without portraying problem solving itself as a defect.</w:t>
      </w:r>
    </w:p>
    <w:p>
      <w:pPr/>
      <w:r>
        <w:t>Sometimes solving is exactly what love requires. Sometimes advice is useful. Sometimes the correct action is to ask what the other person needs. Sometimes there is nothing to fix.</w:t>
      </w:r>
    </w:p>
    <w:p>
      <w:pPr/>
      <w:r>
        <w:t>The creative system should avoid turning 'men try to solve, women want to talk' into a rigid gender formula. This tension belongs to Dave's character, not to a universal rule about men and women.</w:t>
      </w:r>
    </w:p>
    <w:p>
      <w:pPr>
        <w:pStyle w:val="Heading2"/>
      </w:pPr>
      <w:r>
        <w:t>6.14 Vulnerability</w:t>
      </w:r>
    </w:p>
    <w:p>
      <w:pPr/>
      <w:r>
        <w:t>Vulnerability should arise from specificity rather than speeches written to announce emotional depth.</w:t>
      </w:r>
    </w:p>
    <w:p>
      <w:pPr/>
      <w:r>
        <w:t>A character may become vulnerable by admitting fear, asking for help, acknowledging failure, revealing a memory, expressing gratitude, admitting uncertainty, or allowing another person to see something normally kept private.</w:t>
      </w:r>
    </w:p>
    <w:p>
      <w:pPr/>
      <w:r>
        <w:t>Dave Studio should earn highly emotional moments through relationship history and story context. Emotional intensity should not be manufactured simply because sentimental content performs well.</w:t>
      </w:r>
    </w:p>
    <w:p>
      <w:pPr>
        <w:pStyle w:val="Heading2"/>
      </w:pPr>
      <w:r>
        <w:t>6.15 Privacy and Intimacy</w:t>
      </w:r>
    </w:p>
    <w:p>
      <w:pPr/>
      <w:r>
        <w:t>Not every meaningful relationship moment belongs in public. The fictional world should preserve private territory between spouses, parents and children, friends, and family members.</w:t>
      </w:r>
    </w:p>
    <w:p>
      <w:pPr/>
      <w:r>
        <w:t>Dave's audience confidant relationship may allow viewers to witness private behavior, but that does not mean characters inside the story would expose the same information publicly.</w:t>
      </w:r>
    </w:p>
    <w:p>
      <w:pPr/>
      <w:r>
        <w:t>Humor should not depend repeatedly on violating confidences, exposing private insecurities, or humiliating loved ones.</w:t>
      </w:r>
    </w:p>
    <w:p>
      <w:pPr>
        <w:pStyle w:val="Heading2"/>
      </w:pPr>
      <w:r>
        <w:t>6.16 Attraction and Physical Affection</w:t>
      </w:r>
    </w:p>
    <w:p>
      <w:pPr/>
      <w:r>
        <w:t>Dave and his wife may display believable adult attraction through looks, touch, flirtation, private jokes, kisses, proximity, anticipation, and occasional sexual implication.</w:t>
      </w:r>
    </w:p>
    <w:p>
      <w:pPr/>
      <w:r>
        <w:t>Physical affection should feel integrated into marriage rather than added solely to prove that the couple remains attracted to one another.</w:t>
      </w:r>
    </w:p>
    <w:p>
      <w:pPr/>
      <w:r>
        <w:t>Sexual humor may exist in an adult register but should not become crude, coercive, demeaning, or the dominant engine of the relationship.</w:t>
      </w:r>
    </w:p>
    <w:p>
      <w:pPr>
        <w:pStyle w:val="Heading2"/>
      </w:pPr>
      <w:r>
        <w:t>6.17 Emotional Stakes</w:t>
      </w:r>
    </w:p>
    <w:p>
      <w:pPr/>
      <w:r>
        <w:t>Dave Studio should calibrate emotional stakes to the subject. A misplaced tool does not deserve the emotional language of betrayal. A broken promise should not be resolved like a trivial inconvenience.</w:t>
      </w:r>
    </w:p>
    <w:p>
      <w:pPr/>
      <w:r>
        <w:t>Low stakes stories provide the greatest permission for absurdity. High stakes stories require greater behavioral truth.</w:t>
      </w:r>
    </w:p>
    <w:p>
      <w:pPr/>
      <w:r>
        <w:t>The seriousness of a character's reaction should generally be understandable from the relationship history and what the event means to that person, not merely from the event's objective size.</w:t>
      </w:r>
    </w:p>
    <w:p>
      <w:pPr>
        <w:pStyle w:val="Heading2"/>
      </w:pPr>
      <w:r>
        <w:t>6.18 Misunderstanding</w:t>
      </w:r>
    </w:p>
    <w:p>
      <w:pPr/>
      <w:r>
        <w:t>Misunderstanding may create comedy or conflict, but characters should not remain artificially confused when ordinary adults would simply ask a clarifying question.</w:t>
      </w:r>
    </w:p>
    <w:p>
      <w:pPr/>
      <w:r>
        <w:t>Strong misunderstandings arise from plausible assumptions, incomplete information, competing interpretations, timing, or existing relationship patterns.</w:t>
      </w:r>
    </w:p>
    <w:p>
      <w:pPr/>
      <w:r>
        <w:t>Once the truth is readily available, the story should not preserve confusion solely to extend runtime.</w:t>
      </w:r>
    </w:p>
    <w:p>
      <w:pPr>
        <w:pStyle w:val="Heading2"/>
      </w:pPr>
      <w:r>
        <w:t>6.19 Jealousy and Comparison</w:t>
      </w:r>
    </w:p>
    <w:p>
      <w:pPr/>
      <w:r>
        <w:t>Jealousy may appear as a human emotion without becoming a defining feature of Dave's marriage or friendships.</w:t>
      </w:r>
    </w:p>
    <w:p>
      <w:pPr/>
      <w:r>
        <w:t>Small jealousy, social comparison, professional envy, parental comparison, or competitive insecurity can create recognizable stories when characters remain fundamentally secure.</w:t>
      </w:r>
    </w:p>
    <w:p>
      <w:pPr/>
      <w:r>
        <w:t>Possessiveness, surveillance, coercion, or controlling behavior should not be normalized as evidence of love.</w:t>
      </w:r>
    </w:p>
    <w:p>
      <w:pPr>
        <w:pStyle w:val="Heading2"/>
      </w:pPr>
      <w:r>
        <w:t>6.20 Boundaries</w:t>
      </w:r>
    </w:p>
    <w:p>
      <w:pPr/>
      <w:r>
        <w:t>Healthy relationships include boundaries. Dave may love someone and still say no. His wife may refuse a request. Children may need privacy. Friends may not want advice.</w:t>
      </w:r>
    </w:p>
    <w:p>
      <w:pPr/>
      <w:r>
        <w:t>Respecting a boundary should not be portrayed as emotional distance.</w:t>
      </w:r>
    </w:p>
    <w:p>
      <w:pPr/>
      <w:r>
        <w:t>Dave's growth as a protector and problem solver may sometimes involve recognizing that another person's autonomy matters more than his preferred solution.</w:t>
      </w:r>
    </w:p>
    <w:p>
      <w:pPr>
        <w:pStyle w:val="Heading2"/>
      </w:pPr>
      <w:r>
        <w:t>6.21 Gratitude and Recognition</w:t>
      </w:r>
    </w:p>
    <w:p>
      <w:pPr/>
      <w:r>
        <w:t>Specific recognition is a major emotional tool in Dave Studio. Characters should be capable of identifying not only that they appreciate someone, but what that person actually did, sacrificed, noticed, taught, or represented.</w:t>
      </w:r>
    </w:p>
    <w:p>
      <w:pPr/>
      <w:r>
        <w:t>Dave's recurring blind spot is assuming that people know what he feels. The standard rejects the idea that unspoken gratitude is equivalent to communicated gratitude.</w:t>
      </w:r>
    </w:p>
    <w:p>
      <w:pPr/>
      <w:r>
        <w:t>F.I. Forgot may naturally support this gap when appropriate, but the emotional truth must exist before the product enters the story.</w:t>
      </w:r>
    </w:p>
    <w:p>
      <w:pPr>
        <w:pStyle w:val="Heading2"/>
      </w:pPr>
      <w:r>
        <w:t>6.22 Memory and Shared History</w:t>
      </w:r>
    </w:p>
    <w:p>
      <w:pPr/>
      <w:r>
        <w:t>Relationships accumulate private history. Recalled moments, repeated phrases, old mistakes, traditions, objects, places, photographs, and stories may gain meaning through recurrence.</w:t>
      </w:r>
    </w:p>
    <w:p>
      <w:pPr/>
      <w:r>
        <w:t>Different characters may remember the same event differently without either memory being fraudulent.</w:t>
      </w:r>
    </w:p>
    <w:p>
      <w:pPr/>
      <w:r>
        <w:t>Shared history should reward long term viewers while remaining understandable to new viewers under Soft Continuity.</w:t>
      </w:r>
    </w:p>
    <w:p>
      <w:pPr>
        <w:pStyle w:val="Heading2"/>
      </w:pPr>
      <w:r>
        <w:t>6.23 Emotional Continuity</w:t>
      </w:r>
    </w:p>
    <w:p>
      <w:pPr/>
      <w:r>
        <w:t>Meaningful emotional events should leave proportionate traces. A major apology, broken promise, family milestone, serious argument, loss, achievement, or revelation should not disappear simply because the next episode begins.</w:t>
      </w:r>
    </w:p>
    <w:p>
      <w:pPr/>
      <w:r>
        <w:t>Emotional continuity does not require constant reference. It requires future behavior not to contradict what characters reasonably learned or experienced.</w:t>
      </w:r>
    </w:p>
    <w:p>
      <w:pPr/>
      <w:r>
        <w:t>Character growth should modify awareness and choices without eliminating recognizable flaws.</w:t>
      </w:r>
    </w:p>
    <w:p>
      <w:pPr>
        <w:pStyle w:val="Heading2"/>
      </w:pPr>
      <w:r>
        <w:t>6.24 Sentimentality Control</w:t>
      </w:r>
    </w:p>
    <w:p>
      <w:pPr/>
      <w:r>
        <w:t>Dave Studio may be heartfelt without becoming mechanically sentimental.</w:t>
      </w:r>
    </w:p>
    <w:p>
      <w:pPr/>
      <w:r>
        <w:t>Music, slow pacing, tears, nostalgic objects, children, aging parents, and heartfelt dialogue should not be combined automatically as shortcuts to emotion.</w:t>
      </w:r>
    </w:p>
    <w:p>
      <w:pPr/>
      <w:r>
        <w:t>Emotional moments should be specific enough that removing the established characters would weaken them substantially.</w:t>
      </w:r>
    </w:p>
    <w:p>
      <w:pPr/>
      <w:r>
        <w:t>Earned sincerity may take precedence over a joke. Forced sincerity should be rejected.</w:t>
      </w:r>
    </w:p>
    <w:p>
      <w:pPr>
        <w:pStyle w:val="Heading2"/>
      </w:pPr>
      <w:r>
        <w:t>6.25 Relationship Humor Boundaries</w:t>
      </w:r>
    </w:p>
    <w:p>
      <w:pPr/>
      <w:r>
        <w:t>Relationship humor may arise from familiarity, contradiction, timing, habits, competing priorities, harmless deception, selective competitiveness, parenting differences, social obligations, and ordinary frustration.</w:t>
      </w:r>
    </w:p>
    <w:p>
      <w:pPr/>
      <w:r>
        <w:t>Humor shall not require recurring contempt, humiliation, cruelty, intimidation, emotional abuse, coercion, or treating one character as inherently inferior.</w:t>
      </w:r>
    </w:p>
    <w:p>
      <w:pPr/>
      <w:r>
        <w:t>Dave Studio should be especially alert to cumulative drift in which repeated jokes quietly transform a loving relationship into an adversarial one.</w:t>
      </w:r>
    </w:p>
    <w:p>
      <w:pPr>
        <w:pStyle w:val="Heading2"/>
      </w:pPr>
      <w:r>
        <w:t>6.26 F.I. Forgot and Emotional Authenticity</w:t>
      </w:r>
    </w:p>
    <w:p>
      <w:pPr/>
      <w:r>
        <w:t>F.I. Forgot may help characters notice, remember, articulate, personalize, or act on genuine feelings. It shall not manufacture feelings that do not exist.</w:t>
      </w:r>
    </w:p>
    <w:p>
      <w:pPr/>
      <w:r>
        <w:t>The product should not resolve serious relational damage merely by generating a card or message.</w:t>
      </w:r>
    </w:p>
    <w:p>
      <w:pPr/>
      <w:r>
        <w:t>When the underlying issue requires accountability, changed behavior, conversation, professional help, time, or another form of repair, Dave Studio should not imply that eloquent words alone are sufficient.</w:t>
      </w:r>
    </w:p>
    <w:p>
      <w:pPr/>
      <w:r>
        <w:t>Product integration is strongest when F.I. Forgot helps a real feeling become a real expression.</w:t>
      </w:r>
    </w:p>
    <w:p>
      <w:pPr>
        <w:pStyle w:val="Heading2"/>
      </w:pPr>
      <w:r>
        <w:t>6.27 Relationship Review Test</w:t>
      </w:r>
    </w:p>
    <w:p>
      <w:pPr/>
      <w:r>
        <w:t>A proposed story should be reviewed for whether the characters' behavior remains believable given their history, whether the emotional stakes are proportionate, whether each person's point of view can be understood, and whether the joke requires degradation of a relationship.</w:t>
      </w:r>
    </w:p>
    <w:p>
      <w:pPr/>
      <w:r>
        <w:t>Review should also ask whether the story confuses intention with impact, solving with listening, familiarity with neglect, affection with possession, or sentimentality with emotional truth.</w:t>
      </w:r>
    </w:p>
    <w:p>
      <w:pPr/>
      <w:r>
        <w:t>Stories that materially damage established relationship credibility for a disposable joke should be revised or rejected.</w:t>
      </w:r>
    </w:p>
    <w:p>
      <w:pPr>
        <w:pStyle w:val="Heading2"/>
      </w:pPr>
      <w:r>
        <w:t>6.28 Core Emotional Principles</w:t>
      </w:r>
    </w:p>
    <w:p>
      <w:pPr/>
      <w:r>
        <w:t>People often care about one another more than they are good at showing it.</w:t>
      </w:r>
    </w:p>
    <w:p>
      <w:pPr/>
      <w:r>
        <w:t>Good intention does not erase impact.</w:t>
      </w:r>
    </w:p>
    <w:p>
      <w:pPr/>
      <w:r>
        <w:t>Love becomes visible through attention, action, words, presence, and repair.</w:t>
      </w:r>
    </w:p>
    <w:p>
      <w:pPr/>
      <w:r>
        <w:t>Familiarity should create depth, not permission to stop noticing.</w:t>
      </w:r>
    </w:p>
    <w:p>
      <w:pPr/>
      <w:r>
        <w:t>Low stakes allow greater absurdity. High stakes require greater truth.</w:t>
      </w:r>
    </w:p>
    <w:p>
      <w:pPr/>
      <w:r>
        <w:t>Specific recognition is more powerful than generic sentiment.</w:t>
      </w:r>
    </w:p>
    <w:p>
      <w:pPr/>
      <w:r>
        <w:t>Not every problem needs solving. Not every feeling needs fixing.</w:t>
      </w:r>
    </w:p>
    <w:p>
      <w:pPr/>
      <w:r>
        <w:t>Relationships may contain conflict without being defined by conflict.</w:t>
      </w:r>
    </w:p>
    <w:p>
      <w:pPr/>
      <w:r>
        <w:t>Earned sincerity may take precedence over the joke.</w:t>
      </w:r>
    </w:p>
    <w:p>
      <w:pPr/>
      <w:r>
        <w:t>F.I. Forgot may help express genuine care. It does not substitute for genuine care.</w:t>
      </w:r>
    </w:p>
    <w:p>
      <w:pPr>
        <w:pStyle w:val="Heading2"/>
      </w:pPr>
      <w:r>
        <w:t>6.29 Chapter Status</w:t>
      </w:r>
    </w:p>
    <w:p>
      <w:pPr/>
      <w:r>
        <w:t>Chapter 6 is drafted under authorization to apply recommended relationship and emotional reality principles while remaining consistent with Chapters 1 through 5.</w:t>
      </w:r>
    </w:p>
    <w:p>
      <w:pPr/>
      <w:r>
        <w:t>This chapter remains part of an active working draft until the broader document review and freeze process is completed.</w:t>
      </w:r>
    </w:p>
    <w:p>
      <w:pPr>
        <w:pStyle w:val="Heading1"/>
      </w:pPr>
      <w:r>
        <w:t>7. Comedy Standard</w:t>
      </w:r>
    </w:p>
    <w:p>
      <w:pPr>
        <w:pStyle w:val="Heading2"/>
      </w:pPr>
      <w:r>
        <w:t>7.1 Purpose</w:t>
      </w:r>
    </w:p>
    <w:p>
      <w:pPr/>
      <w:r>
        <w:t>Comedy is Dave Studio's default narrative language, but humor shall serve character, recognition, relationship, and story rather than exist as an isolated stream of punch lines.</w:t>
      </w:r>
    </w:p>
    <w:p>
      <w:pPr/>
      <w:r>
        <w:t>The Comedy Standard governs how humor may be generated, escalated, repeated, reviewed, and rejected so that increased production volume does not flatten Dave Studio into generic automated comedy.</w:t>
      </w:r>
    </w:p>
    <w:p>
      <w:pPr/>
      <w:r>
        <w:t>Funny is necessary for many Dave Studio stories. Funny at the expense of character integrity is not.</w:t>
      </w:r>
    </w:p>
    <w:p>
      <w:pPr>
        <w:pStyle w:val="Heading2"/>
      </w:pPr>
      <w:r>
        <w:t>7.2 Governing Comedy Philosophy</w:t>
      </w:r>
    </w:p>
    <w:p>
      <w:pPr/>
      <w:r>
        <w:t>Dave Studio should prefer humor that becomes funnier because the audience knows the characters.</w:t>
      </w:r>
    </w:p>
    <w:p>
      <w:pPr/>
      <w:r>
        <w:t>A strong joke often reveals something true about Dave, his wife, his children, another recurring character, or ordinary adult life.</w:t>
      </w:r>
    </w:p>
    <w:p>
      <w:pPr/>
      <w:r>
        <w:t>The preferred reaction is not merely laughter. It is laughter accompanied by recognition: 'That's me,' 'That's my husband,' 'My wife does that,' 'My dad did that,' or 'I know exactly what this feels like.'</w:t>
      </w:r>
    </w:p>
    <w:p>
      <w:pPr/>
      <w:r>
        <w:t>Recognition should reward the audience. Predictability should not replace creativity.</w:t>
      </w:r>
    </w:p>
    <w:p>
      <w:pPr>
        <w:pStyle w:val="Heading2"/>
      </w:pPr>
      <w:r>
        <w:t>7.3 Primary Sources of Humor</w:t>
      </w:r>
    </w:p>
    <w:p>
      <w:pPr/>
      <w:r>
        <w:t>Preferred humor sources include recognizable human behavior, contradiction, overconfidence, underreaction, overinvestment, timing, escalation, selective competitiveness, social calculation, domestic familiarity, generational differences, problem solving taken too far, rationalization, misplaced certainty, ordinary inconvenience, and the gap between intention and execution.</w:t>
      </w:r>
    </w:p>
    <w:p>
      <w:pPr/>
      <w:r>
        <w:t>Humor may also arise from visual reaction, silence, editing, objects, environment, callback, expectation reversal, character history, and the audience knowing something another character does not.</w:t>
      </w:r>
    </w:p>
    <w:p>
      <w:pPr/>
      <w:r>
        <w:t>Dave Studio should not depend on one humor source so heavily that it becomes the show's formula.</w:t>
      </w:r>
    </w:p>
    <w:p>
      <w:pPr>
        <w:pStyle w:val="Heading2"/>
      </w:pPr>
      <w:r>
        <w:t>7.4 Dave's Comedy Modes</w:t>
      </w:r>
    </w:p>
    <w:p>
      <w:pPr/>
      <w:r>
        <w:t>Dave may be intentionally funny, unintentionally funny, or simply present while the situation itself is funny.</w:t>
      </w:r>
    </w:p>
    <w:p>
      <w:pPr/>
      <w:r>
        <w:t>His intentional humor may include dry observation, understatement, sarcasm, playful teasing, committed bits, exaggeration, and deliberately ridiculous behavior with people he trusts.</w:t>
      </w:r>
    </w:p>
    <w:p>
      <w:pPr/>
      <w:r>
        <w:t>His unintentional humor often emerges when he is completely serious about a position, explanation, purchase, project, rule, or solution that the audience recognizes as excessive.</w:t>
      </w:r>
    </w:p>
    <w:p>
      <w:pPr/>
      <w:r>
        <w:t>Dave does not need to deliver a punch line in every scene. A pause, look, small correction, or refusal to answer may be funnier than dialogue.</w:t>
      </w:r>
    </w:p>
    <w:p>
      <w:pPr>
        <w:pStyle w:val="Heading2"/>
      </w:pPr>
      <w:r>
        <w:t>7.5 Audience Confidant Comedy</w:t>
      </w:r>
    </w:p>
    <w:p>
      <w:pPr/>
      <w:r>
        <w:t>Dave's selective acknowledgment of the audience is a high value comedic device and shall be rationed.</w:t>
      </w:r>
    </w:p>
    <w:p>
      <w:pPr/>
      <w:r>
        <w:t>A camera look may communicate realization, complicity, regret, defiance, calculation, embarrassment, or the shared knowledge that Dave is about to proceed with a bad idea.</w:t>
      </w:r>
    </w:p>
    <w:p>
      <w:pPr/>
      <w:r>
        <w:t>The device should not become mandatory. If every episode contains the same look at the same structural moment, recognition will become formula.</w:t>
      </w:r>
    </w:p>
    <w:p>
      <w:pPr/>
      <w:r>
        <w:t>The strongest audience confidant moments should communicate information that would otherwise require unnecessary dialogue.</w:t>
      </w:r>
    </w:p>
    <w:p>
      <w:pPr>
        <w:pStyle w:val="Heading2"/>
      </w:pPr>
      <w:r>
        <w:t>7.6 Low Stakes Absurdity</w:t>
      </w:r>
    </w:p>
    <w:p>
      <w:pPr/>
      <w:r>
        <w:t>Dave Studio may allow its greatest comedic absurdity when consequences matter least.</w:t>
      </w:r>
    </w:p>
    <w:p>
      <w:pPr/>
      <w:r>
        <w:t>Board games, home projects, cooking experiments, lawn competition, harmless purchases, family rituals, sports, errands, technology, and social inconveniences may support exaggerated investment and escalation.</w:t>
      </w:r>
    </w:p>
    <w:p>
      <w:pPr/>
      <w:r>
        <w:t>High emotional or physical stakes require greater restraint. The series should not use the same comedic intensity for a broken promise, frightened child, serious illness, or damaged trust that it uses for a printer refusing to work.</w:t>
      </w:r>
    </w:p>
    <w:p>
      <w:pPr>
        <w:pStyle w:val="Heading2"/>
      </w:pPr>
      <w:r>
        <w:t>7.7 Escalation</w:t>
      </w:r>
    </w:p>
    <w:p>
      <w:pPr/>
      <w:r>
        <w:t>Escalation should grow from character choices rather than arbitrary chaos.</w:t>
      </w:r>
    </w:p>
    <w:p>
      <w:pPr/>
      <w:r>
        <w:t>A small problem may become larger because Dave researches too much, expands project scope, refuses to abandon a solved plan, becomes selectively competitive, attempts to save money, or continues after recognizing that he should stop.</w:t>
      </w:r>
    </w:p>
    <w:p>
      <w:pPr/>
      <w:r>
        <w:t>Each escalation should remain causally understandable. Random additions that merely make a scene louder or stranger should not substitute for story logic.</w:t>
      </w:r>
    </w:p>
    <w:p>
      <w:pPr/>
      <w:r>
        <w:t>Escalation is strongest when the audience can identify the exact moment Dave could have stopped.</w:t>
      </w:r>
    </w:p>
    <w:p>
      <w:pPr>
        <w:pStyle w:val="Heading2"/>
      </w:pPr>
      <w:r>
        <w:t>7.8 Rationalization Comedy</w:t>
      </w:r>
    </w:p>
    <w:p>
      <w:pPr/>
      <w:r>
        <w:t>Dave's intelligence makes rationalization a recurring comedic resource. He is capable of constructing sophisticated explanations around something he already wants to do.</w:t>
      </w:r>
    </w:p>
    <w:p>
      <w:pPr/>
      <w:r>
        <w:t>The humor should come from the gap between the quality of Dave's reasoning and the conveniently predetermined conclusion.</w:t>
      </w:r>
    </w:p>
    <w:p>
      <w:pPr/>
      <w:r>
        <w:t>Rationalization shall not be used to make Dave dishonest by default. Often Dave partially believes his own argument.</w:t>
      </w:r>
    </w:p>
    <w:p>
      <w:pPr/>
      <w:r>
        <w:t>Other characters may recognize the rationalization before Dave admits it.</w:t>
      </w:r>
    </w:p>
    <w:p>
      <w:pPr>
        <w:pStyle w:val="Heading2"/>
      </w:pPr>
      <w:r>
        <w:t>7.9 Competence Comedy</w:t>
      </w:r>
    </w:p>
    <w:p>
      <w:pPr/>
      <w:r>
        <w:t>Dave Studio shall use competence itself as a source of humor rather than assuming incompetence is inherently funnier.</w:t>
      </w:r>
    </w:p>
    <w:p>
      <w:pPr/>
      <w:r>
        <w:t>Dave may solve the difficult part and fail at the trivial part. He may build something impressive after an absurd process. He may know an obscure answer because of an earlier rabbit hole. His ridiculous research may unexpectedly save the day.</w:t>
      </w:r>
    </w:p>
    <w:p>
      <w:pPr/>
      <w:r>
        <w:t>The process may be absurd. The result is allowed to be annoyingly good.</w:t>
      </w:r>
    </w:p>
    <w:p>
      <w:pPr/>
      <w:r>
        <w:t>Comedy should sometimes reward Dave's capabilities so that failure remains unpredictable.</w:t>
      </w:r>
    </w:p>
    <w:p>
      <w:pPr>
        <w:pStyle w:val="Heading2"/>
      </w:pPr>
      <w:r>
        <w:t>7.10 Marriage Comedy</w:t>
      </w:r>
    </w:p>
    <w:p>
      <w:pPr/>
      <w:r>
        <w:t>Marriage humor should arise from familiarity, private knowledge, timing, conflicting preferences, selective honesty, household reality, attraction, parenting, routines, social obligations, and each spouse knowing how the other thinks.</w:t>
      </w:r>
    </w:p>
    <w:p>
      <w:pPr/>
      <w:r>
        <w:t>Dave's wife may bait him harmlessly, anticipate his behavior, exploit a predictable weakness, or allow him to continue explaining himself because she knows the explanation is making things worse.</w:t>
      </w:r>
    </w:p>
    <w:p>
      <w:pPr/>
      <w:r>
        <w:t>Dave may similarly understand and tease her patterns once those patterns are established.</w:t>
      </w:r>
    </w:p>
    <w:p>
      <w:pPr/>
      <w:r>
        <w:t>Contempt, permanent nagging, sexual humiliation, coercion, and the incompetent husband versus competent wife formula are prohibited as recurring comedy engines.</w:t>
      </w:r>
    </w:p>
    <w:p>
      <w:pPr>
        <w:pStyle w:val="Heading2"/>
      </w:pPr>
      <w:r>
        <w:t>7.11 Parenting Comedy</w:t>
      </w:r>
    </w:p>
    <w:p>
      <w:pPr/>
      <w:r>
        <w:t>Parenting humor should respect that Dave and his wife are actual parents rather than children supervising other children.</w:t>
      </w:r>
    </w:p>
    <w:p>
      <w:pPr/>
      <w:r>
        <w:t>Comedy may arise from children's logic, parental hypocrisy, exhaustion, generational language, rules, selective hearing, competing parenting instincts, children's brutal observations, or adults attempting to maintain authority while recognizing their own contradictions.</w:t>
      </w:r>
    </w:p>
    <w:p>
      <w:pPr/>
      <w:r>
        <w:t>Children should not become precocious joke machines whose primary function is delivering adult punch lines.</w:t>
      </w:r>
    </w:p>
    <w:p>
      <w:pPr/>
      <w:r>
        <w:t>Parents may be ridiculous without making children responsible for managing the adults.</w:t>
      </w:r>
    </w:p>
    <w:p>
      <w:pPr>
        <w:pStyle w:val="Heading2"/>
      </w:pPr>
      <w:r>
        <w:t>7.12 Friendship Comedy</w:t>
      </w:r>
    </w:p>
    <w:p>
      <w:pPr/>
      <w:r>
        <w:t>Friendship humor may include teasing, old stories, selective competitiveness, poor advice, repeated arguments, shared references, physical activities, nostalgia, and the immediate regression that sometimes occurs around people who knew one another when they were younger.</w:t>
      </w:r>
    </w:p>
    <w:p>
      <w:pPr/>
      <w:r>
        <w:t>Insults among close friends may be sharper than ordinary Dave dialogue when established affection makes the context clear.</w:t>
      </w:r>
    </w:p>
    <w:p>
      <w:pPr/>
      <w:r>
        <w:t>Friendship comedy shall not require cruelty, betrayal, humiliation, or constant encouragement of irresponsible behavior.</w:t>
      </w:r>
    </w:p>
    <w:p>
      <w:pPr>
        <w:pStyle w:val="Heading2"/>
      </w:pPr>
      <w:r>
        <w:t>7.13 Generational Comedy</w:t>
      </w:r>
    </w:p>
    <w:p>
      <w:pPr/>
      <w:r>
        <w:t>Dave's age creates opportunities for generational humor involving technology, language, music, parenting norms, sports, culture, physical recovery, and the mismatch between chronological and internal age.</w:t>
      </w:r>
    </w:p>
    <w:p>
      <w:pPr/>
      <w:r>
        <w:t>The standard rejects lazy 'old person cannot use technology' writing because Dave is technically capable and curious.</w:t>
      </w:r>
    </w:p>
    <w:p>
      <w:pPr/>
      <w:r>
        <w:t>Generational humor should preferably arise from perspective and changing context rather than declaring one generation inherently smarter, weaker, better, or worse.</w:t>
      </w:r>
    </w:p>
    <w:p>
      <w:pPr>
        <w:pStyle w:val="Heading2"/>
      </w:pPr>
      <w:r>
        <w:t>7.14 Physical Comedy</w:t>
      </w:r>
    </w:p>
    <w:p>
      <w:pPr/>
      <w:r>
        <w:t>Physical comedy may arise from ordinary movement, projects, sports, household tasks, overconfidence, timing, environment, and recovery.</w:t>
      </w:r>
    </w:p>
    <w:p>
      <w:pPr/>
      <w:r>
        <w:t>Dave may fall, strain, spill, bump, misjudge, get stuck, become dirty, or discover that his body objects to something his mind considered reasonable.</w:t>
      </w:r>
    </w:p>
    <w:p>
      <w:pPr/>
      <w:r>
        <w:t>Physical comedy should preserve plausible safety boundaries and should not depend on serious injury, reckless child endangerment, or behavior the audience must ignore as obviously dangerous.</w:t>
      </w:r>
    </w:p>
    <w:p>
      <w:pPr/>
      <w:r>
        <w:t>Dave's physical competence should remain visible even when his recovery time becomes the joke.</w:t>
      </w:r>
    </w:p>
    <w:p>
      <w:pPr>
        <w:pStyle w:val="Heading2"/>
      </w:pPr>
      <w:r>
        <w:t>7.15 Object and Environment Comedy</w:t>
      </w:r>
    </w:p>
    <w:p>
      <w:pPr/>
      <w:r>
        <w:t>Recurring objects and locations may participate in comedy through history, malfunction, placement, stubbornness, visual callback, or the audience's prior knowledge.</w:t>
      </w:r>
    </w:p>
    <w:p>
      <w:pPr/>
      <w:r>
        <w:t>Dave may appear to develop adversarial relationships with printers, furniture, tools, packaging, smart devices, or other objects without the world literally becoming magical.</w:t>
      </w:r>
    </w:p>
    <w:p>
      <w:pPr/>
      <w:r>
        <w:t>Environmental humor should strengthen the lived in world rather than introduce random visual chaos.</w:t>
      </w:r>
    </w:p>
    <w:p>
      <w:pPr>
        <w:pStyle w:val="Heading2"/>
      </w:pPr>
      <w:r>
        <w:t>7.16 Silence and Reaction</w:t>
      </w:r>
    </w:p>
    <w:p>
      <w:pPr/>
      <w:r>
        <w:t>Silence is an approved comedic tool. Dave Studio should not fill every second with dialogue.</w:t>
      </w:r>
    </w:p>
    <w:p>
      <w:pPr/>
      <w:r>
        <w:t>A character processing what was just said, looking at another character, looking at the audience, returning attention to an object, or simply refusing to respond may provide the entire comedic beat.</w:t>
      </w:r>
    </w:p>
    <w:p>
      <w:pPr/>
      <w:r>
        <w:t>Production systems should preserve timing around reaction rather than trimming every pause in pursuit of maximum speech density.</w:t>
      </w:r>
    </w:p>
    <w:p>
      <w:pPr>
        <w:pStyle w:val="Heading2"/>
      </w:pPr>
      <w:r>
        <w:t>7.17 Dialogue Economy</w:t>
      </w:r>
    </w:p>
    <w:p>
      <w:pPr/>
      <w:r>
        <w:t>Comedy dialogue should sound like people talking rather than writers announcing jokes.</w:t>
      </w:r>
    </w:p>
    <w:p>
      <w:pPr/>
      <w:r>
        <w:t>Characters should not explain why a line is funny. Punch lines should not be followed by redundant reaction dialogue unless the reaction creates a second beat.</w:t>
      </w:r>
    </w:p>
    <w:p>
      <w:pPr/>
      <w:r>
        <w:t>Short form constraints increase the value of precise dialogue. A single specific line that reveals character is preferable to several generic joke lines.</w:t>
      </w:r>
    </w:p>
    <w:p>
      <w:pPr>
        <w:pStyle w:val="Heading2"/>
      </w:pPr>
      <w:r>
        <w:t>7.18 Profanity</w:t>
      </w:r>
    </w:p>
    <w:p>
      <w:pPr/>
      <w:r>
        <w:t>Light adult profanity may appear when natural to frustration, surprise, friendship, or private adult conversation.</w:t>
      </w:r>
    </w:p>
    <w:p>
      <w:pPr/>
      <w:r>
        <w:t>Profanity shall not be used as a substitute for wit, edge, authenticity, or escalation.</w:t>
      </w:r>
    </w:p>
    <w:p>
      <w:pPr/>
      <w:r>
        <w:t>Stronger profanity should remain exceptional and contextually justified. Platform versions may adapt language without changing the underlying joke.</w:t>
      </w:r>
    </w:p>
    <w:p>
      <w:pPr>
        <w:pStyle w:val="Heading2"/>
      </w:pPr>
      <w:r>
        <w:t>7.19 Sexual Humor</w:t>
      </w:r>
    </w:p>
    <w:p>
      <w:pPr/>
      <w:r>
        <w:t>Adult married attraction may support flirtation, implication, awkward timing, failed initiation, private jokes, and recognizable sexual subtext.</w:t>
      </w:r>
    </w:p>
    <w:p>
      <w:pPr/>
      <w:r>
        <w:t>Sexual humor should preserve mutuality and affection. It shall not rely on coercion, humiliation, body shaming, contempt, or the assumption that one spouse permanently desires intimacy while the other permanently rejects it.</w:t>
      </w:r>
    </w:p>
    <w:p>
      <w:pPr/>
      <w:r>
        <w:t>Dave Studio should not become dependent on sexual humor to signal that it is adult entertainment.</w:t>
      </w:r>
    </w:p>
    <w:p>
      <w:pPr>
        <w:pStyle w:val="Heading2"/>
      </w:pPr>
      <w:r>
        <w:t>7.20 Recurring Bits and Callbacks</w:t>
      </w:r>
    </w:p>
    <w:p>
      <w:pPr/>
      <w:r>
        <w:t>Recurring bits should emerge from successful character truth rather than being declared mandatory at inception.</w:t>
      </w:r>
    </w:p>
    <w:p>
      <w:pPr/>
      <w:r>
        <w:t>Once a recurring element earns recognition, it may be protected as a creative asset and used selectively.</w:t>
      </w:r>
    </w:p>
    <w:p>
      <w:pPr/>
      <w:r>
        <w:t>A callback should reward viewers who remember while remaining understandable to viewers who do not.</w:t>
      </w:r>
    </w:p>
    <w:p>
      <w:pPr/>
      <w:r>
        <w:t>Successful jokes, phrases, looks, objects, or situations shall not automatically be repeated more often merely because analytics show strong performance.</w:t>
      </w:r>
    </w:p>
    <w:p>
      <w:pPr>
        <w:pStyle w:val="Heading2"/>
      </w:pPr>
      <w:r>
        <w:t>7.21 Catchphrases</w:t>
      </w:r>
    </w:p>
    <w:p>
      <w:pPr/>
      <w:r>
        <w:t>Dave Studio should be cautious about manufactured catchphrases.</w:t>
      </w:r>
    </w:p>
    <w:p>
      <w:pPr/>
      <w:r>
        <w:t>Candidate phrases may recur naturally, but no phrase should become compulsory until audience recognition and creative usefulness demonstrate that it deserves recurring status.</w:t>
      </w:r>
    </w:p>
    <w:p>
      <w:pPr/>
      <w:r>
        <w:t>A phrase that once felt spontaneous can become branding noise when inserted mechanically.</w:t>
      </w:r>
    </w:p>
    <w:p>
      <w:pPr/>
      <w:r>
        <w:t>Catchphrase status, if ever established, should be governed canon rather than an optimization decision.</w:t>
      </w:r>
    </w:p>
    <w:p>
      <w:pPr>
        <w:pStyle w:val="Heading2"/>
      </w:pPr>
      <w:r>
        <w:t>7.22 Trend Humor</w:t>
      </w:r>
    </w:p>
    <w:p>
      <w:pPr/>
      <w:r>
        <w:t>Dave Studio may use trending sounds, formats, memes, or cultural moments when Dave contributes something distinct to them.</w:t>
      </w:r>
    </w:p>
    <w:p>
      <w:pPr/>
      <w:r>
        <w:t>Trend participation should not require Dave to behave out of character or make a generic video that could feature any interchangeable character.</w:t>
      </w:r>
    </w:p>
    <w:p>
      <w:pPr/>
      <w:r>
        <w:t>A strong Dave story should lose something important if Dave is replaced with a generic character.</w:t>
      </w:r>
    </w:p>
    <w:p>
      <w:pPr/>
      <w:r>
        <w:t>Trends expire. Character equity should survive them.</w:t>
      </w:r>
    </w:p>
    <w:p>
      <w:pPr>
        <w:pStyle w:val="Heading2"/>
      </w:pPr>
      <w:r>
        <w:t>7.23 Topical Humor</w:t>
      </w:r>
    </w:p>
    <w:p>
      <w:pPr/>
      <w:r>
        <w:t>Topical references may be used selectively when they remain understandable and appropriate for the brand.</w:t>
      </w:r>
    </w:p>
    <w:p>
      <w:pPr/>
      <w:r>
        <w:t>Dave Studio should avoid overdependence on news cycles, outrage, partisan conflict, or fleeting references that make the catalog age poorly.</w:t>
      </w:r>
    </w:p>
    <w:p>
      <w:pPr/>
      <w:r>
        <w:t>Current events that involve tragedy, violence, or serious human harm should not be treated as convenient comedy material merely because they are culturally visible.</w:t>
      </w:r>
    </w:p>
    <w:p>
      <w:pPr>
        <w:pStyle w:val="Heading2"/>
      </w:pPr>
      <w:r>
        <w:t>7.24 AI Comedy Failure Modes</w:t>
      </w:r>
    </w:p>
    <w:p>
      <w:pPr/>
      <w:r>
        <w:t>Automated systems are particularly vulnerable to generic setup and punch line structures, excessive sarcasm, repeated camera looks, stereotyped spouses, precocious children, random absurdity, overexplained jokes, and variations of previously successful premises.</w:t>
      </w:r>
    </w:p>
    <w:p>
      <w:pPr/>
      <w:r>
        <w:t>Review systems should detect semantic repetition even when surface details change.</w:t>
      </w:r>
    </w:p>
    <w:p>
      <w:pPr/>
      <w:r>
        <w:t>Changing the object, holiday, or location does not create an original joke if the underlying comedic mechanism and character beat remain substantially identical.</w:t>
      </w:r>
    </w:p>
    <w:p>
      <w:pPr/>
      <w:r>
        <w:t>AI generated humor should be evaluated for specificity. If the same joke could be assigned to hundreds of generic sitcom fathers without meaningful change, it is weak Dave Studio material.</w:t>
      </w:r>
    </w:p>
    <w:p>
      <w:pPr>
        <w:pStyle w:val="Heading2"/>
      </w:pPr>
      <w:r>
        <w:t>7.25 Cruelty Boundary</w:t>
      </w:r>
    </w:p>
    <w:p>
      <w:pPr/>
      <w:r>
        <w:t>Dave Studio may tease characters. It should not train the audience to enjoy their humiliation.</w:t>
      </w:r>
    </w:p>
    <w:p>
      <w:pPr/>
      <w:r>
        <w:t>Humor shall not repeatedly target a character's body, intelligence, income, disability, vulnerability, trauma, age, appearance, or private insecurity in ways that contradict established affection and dignity.</w:t>
      </w:r>
    </w:p>
    <w:p>
      <w:pPr/>
      <w:r>
        <w:t>Characters may occasionally cross a line, because real people do. When they do, the story should understand that a line was crossed rather than presenting cruelty as harmless by definition.</w:t>
      </w:r>
    </w:p>
    <w:p>
      <w:pPr>
        <w:pStyle w:val="Heading2"/>
      </w:pPr>
      <w:r>
        <w:t>7.26 Stereotype Boundary</w:t>
      </w:r>
    </w:p>
    <w:p>
      <w:pPr/>
      <w:r>
        <w:t>Dave Studio shall reject comedy that depends primarily on reductive gender, age, parenting, marriage, cultural, occupational, or generational stereotypes.</w:t>
      </w:r>
    </w:p>
    <w:p>
      <w:pPr/>
      <w:r>
        <w:t>Recognizable archetypes may be used as starting expectations and then complicated by specific character truth.</w:t>
      </w:r>
    </w:p>
    <w:p>
      <w:pPr/>
      <w:r>
        <w:t>Dave is not funny because husbands are incompetent. His wife is not funny because wives nag. Children are not funny because children are irrational. Humor should emerge from these particular people.</w:t>
      </w:r>
    </w:p>
    <w:p>
      <w:pPr>
        <w:pStyle w:val="Heading2"/>
      </w:pPr>
      <w:r>
        <w:t>7.27 Performance Versus Character Integrity</w:t>
      </w:r>
    </w:p>
    <w:p>
      <w:pPr/>
      <w:r>
        <w:t>Analytics may identify humor patterns that attract attention, but performance data may not independently redefine the Comedy Standard.</w:t>
      </w:r>
    </w:p>
    <w:p>
      <w:pPr/>
      <w:r>
        <w:t>If louder, meaner, more repetitive, more sexualized, or more stereotyped content produces higher short term engagement, the system shall not automatically increase those traits.</w:t>
      </w:r>
    </w:p>
    <w:p>
      <w:pPr/>
      <w:r>
        <w:t>Comedy optimization is subordinate to character integrity, relationship credibility, originality, brand trust, and long term audience attachment.</w:t>
      </w:r>
    </w:p>
    <w:p>
      <w:pPr>
        <w:pStyle w:val="Heading2"/>
      </w:pPr>
      <w:r>
        <w:t>7.28 Comedy Originality Review</w:t>
      </w:r>
    </w:p>
    <w:p>
      <w:pPr/>
      <w:r>
        <w:t>A proposed comedic beat should be evaluated against recent and historical Dave Studio material for repeated premise, setup, escalation path, punch line, camera reaction, character role, setting, object, and emotional outcome.</w:t>
      </w:r>
    </w:p>
    <w:p>
      <w:pPr/>
      <w:r>
        <w:t>Originality does not require inventing a new form of comedy every episode. It requires avoiding the feeling that the audience has already watched this Dave story with different nouns.</w:t>
      </w:r>
    </w:p>
    <w:p>
      <w:pPr/>
      <w:r>
        <w:t>Recurring character behavior may remain recognizable while the specific situation, stakes, interaction, and outcome remain fresh.</w:t>
      </w:r>
    </w:p>
    <w:p>
      <w:pPr>
        <w:pStyle w:val="Heading2"/>
      </w:pPr>
      <w:r>
        <w:t>7.29 Joke Density</w:t>
      </w:r>
    </w:p>
    <w:p>
      <w:pPr/>
      <w:r>
        <w:t>Dave Studio should optimize for memorable beats rather than maximum joke count.</w:t>
      </w:r>
    </w:p>
    <w:p>
      <w:pPr/>
      <w:r>
        <w:t>A short episode may contain one excellent comedic idea rather than a joke every few seconds.</w:t>
      </w:r>
    </w:p>
    <w:p>
      <w:pPr/>
      <w:r>
        <w:t>High joke density is appropriate when the story supports it. Emotional, observational, or character driven episodes may use fewer jokes.</w:t>
      </w:r>
    </w:p>
    <w:p>
      <w:pPr/>
      <w:r>
        <w:t>The system should not penalize silence, sincerity, setup, or story clarity merely because those moments do not contain explicit punch lines.</w:t>
      </w:r>
    </w:p>
    <w:p>
      <w:pPr>
        <w:pStyle w:val="Heading2"/>
      </w:pPr>
      <w:r>
        <w:t>7.30 Comedy Review Gate</w:t>
      </w:r>
    </w:p>
    <w:p>
      <w:pPr/>
      <w:r>
        <w:t>A manuscript should fail comedy review when its humor materially violates established character, relies on a prohibited stereotype, requires cruelty without narrative recognition, copies a recent comedic mechanism too closely, forces a recurring bit, or uses F.I. Forgot itself as a repetitive punch line.</w:t>
      </w:r>
    </w:p>
    <w:p>
      <w:pPr/>
      <w:r>
        <w:t>A manuscript may also fail when it is technically competent but generic. Being understandable and mildly amusing is not sufficient if nothing about the humor belongs specifically to Dave Studio.</w:t>
      </w:r>
    </w:p>
    <w:p>
      <w:pPr/>
      <w:r>
        <w:t>Review should ask: Is it funny because of who these people are? Is the behavior recognizable? Is the escalation earned? Does the joke preserve affection? Has Dave Studio effectively done this already?</w:t>
      </w:r>
    </w:p>
    <w:p>
      <w:pPr>
        <w:pStyle w:val="Heading2"/>
      </w:pPr>
      <w:r>
        <w:t>7.31 Core Comedy Principles</w:t>
      </w:r>
    </w:p>
    <w:p>
      <w:pPr/>
      <w:r>
        <w:t>Character truth is funnier than generic joke writing.</w:t>
      </w:r>
    </w:p>
    <w:p>
      <w:pPr/>
      <w:r>
        <w:t>Recognition should reward the audience. Predictability should not replace creativity.</w:t>
      </w:r>
    </w:p>
    <w:p>
      <w:pPr/>
      <w:r>
        <w:t>Low stakes allow greater absurdity. High stakes require greater truth.</w:t>
      </w:r>
    </w:p>
    <w:p>
      <w:pPr/>
      <w:r>
        <w:t>Dave may create the joke, become the joke, or simply witness the joke.</w:t>
      </w:r>
    </w:p>
    <w:p>
      <w:pPr/>
      <w:r>
        <w:t>Competence can be funny.</w:t>
      </w:r>
    </w:p>
    <w:p>
      <w:pPr/>
      <w:r>
        <w:t>Silence can be funny.</w:t>
      </w:r>
    </w:p>
    <w:p>
      <w:pPr/>
      <w:r>
        <w:t>Escalation should grow from choices.</w:t>
      </w:r>
    </w:p>
    <w:p>
      <w:pPr/>
      <w:r>
        <w:t>The process may be absurd. The result is allowed to be annoyingly good.</w:t>
      </w:r>
    </w:p>
    <w:p>
      <w:pPr/>
      <w:r>
        <w:t>Recurring elements should be rationed.</w:t>
      </w:r>
    </w:p>
    <w:p>
      <w:pPr/>
      <w:r>
        <w:t>Funny does not authorize cruelty.</w:t>
      </w:r>
    </w:p>
    <w:p>
      <w:pPr/>
      <w:r>
        <w:t>Performance data may inform comedy. It may not independently redefine it.</w:t>
      </w:r>
    </w:p>
    <w:p>
      <w:pPr/>
      <w:r>
        <w:t>If the same joke works equally well for a generic sitcom father, it is not yet specific enough for Dave.</w:t>
      </w:r>
    </w:p>
    <w:p>
      <w:pPr>
        <w:pStyle w:val="Heading2"/>
      </w:pPr>
      <w:r>
        <w:t>7.32 Chapter Status</w:t>
      </w:r>
    </w:p>
    <w:p>
      <w:pPr/>
      <w:r>
        <w:t>Chapter 7 is drafted under authorization to apply recommended comedy principles while remaining consistent with the character, relationship, world, and governance rules established in Chapters 1 through 6.</w:t>
      </w:r>
    </w:p>
    <w:p>
      <w:pPr/>
      <w:r>
        <w:t>This chapter remains part of an active working draft until the broader document review and freeze process is completed.</w:t>
      </w:r>
    </w:p>
    <w:p>
      <w:pPr>
        <w:pStyle w:val="Heading1"/>
      </w:pPr>
      <w:r>
        <w:t>8. Story Architecture</w:t>
      </w:r>
    </w:p>
    <w:p>
      <w:pPr>
        <w:pStyle w:val="Heading2"/>
      </w:pPr>
      <w:r>
        <w:t>8.1 Purpose</w:t>
      </w:r>
    </w:p>
    <w:p>
      <w:pPr/>
      <w:r>
        <w:t>Story Architecture defines how Dave Studio converts character truth into short narrative entertainment without reducing episodes to advertisements, sketches without consequence, or repetitive setup and punch line formulas.</w:t>
      </w:r>
    </w:p>
    <w:p>
      <w:pPr/>
      <w:r>
        <w:t>The architecture shall support short social episodes as the initial production format while preserving the ability to expand into longer formats later.</w:t>
      </w:r>
    </w:p>
    <w:p>
      <w:pPr/>
      <w:r>
        <w:t>Structure is a tool for clarity and compression. It shall not become a rigid template that makes the audience predict every beat.</w:t>
      </w:r>
    </w:p>
    <w:p>
      <w:pPr>
        <w:pStyle w:val="Heading2"/>
      </w:pPr>
      <w:r>
        <w:t>8.2 Story Before Format</w:t>
      </w:r>
    </w:p>
    <w:p>
      <w:pPr/>
      <w:r>
        <w:t>Every Dave Studio episode should begin with a story idea, relationship observation, character behavior, emotional truth, or comedic premise rather than with a platform duration requirement.</w:t>
      </w:r>
    </w:p>
    <w:p>
      <w:pPr/>
      <w:r>
        <w:t>Duration, shot count, captioning, and platform conventions should shape execution after the creative reason for the episode is understood.</w:t>
      </w:r>
    </w:p>
    <w:p>
      <w:pPr/>
      <w:r>
        <w:t>A technically optimized short that contains no specific Dave Studio story is not successful merely because it fits the platform.</w:t>
      </w:r>
    </w:p>
    <w:p>
      <w:pPr>
        <w:pStyle w:val="Heading2"/>
      </w:pPr>
      <w:r>
        <w:t>8.3 Initial Short Form Target</w:t>
      </w:r>
    </w:p>
    <w:p>
      <w:pPr/>
      <w:r>
        <w:t>Short social narrative is the initial Dave Studio production format. Approximately 20 to 40 seconds is a useful default development range, with roughly 30 seconds as a common target rather than a hard creative limit.</w:t>
      </w:r>
    </w:p>
    <w:p>
      <w:pPr/>
      <w:r>
        <w:t>Some stories may be shorter when one observation or reaction is sufficient. Others may justify additional time when compression would damage comprehension, comedy timing, or emotional truth.</w:t>
      </w:r>
    </w:p>
    <w:p>
      <w:pPr/>
      <w:r>
        <w:t>Production should not pad a complete 18 second story to reach 30 seconds, nor mutilate a coherent 42 second story merely to satisfy an arbitrary default.</w:t>
      </w:r>
    </w:p>
    <w:p>
      <w:pPr>
        <w:pStyle w:val="Heading2"/>
      </w:pPr>
      <w:r>
        <w:t>8.4 Minimum Story Requirement</w:t>
      </w:r>
    </w:p>
    <w:p>
      <w:pPr/>
      <w:r>
        <w:t>A Dave Studio episode should contain a meaningful change between its beginning and end. Something is learned, revealed, escalated, decided, attempted, misunderstood, repaired, remembered, won, lost, or emotionally reframed.</w:t>
      </w:r>
    </w:p>
    <w:p>
      <w:pPr/>
      <w:r>
        <w:t>A sequence of unrelated jokes featuring Dave is not automatically a story.</w:t>
      </w:r>
    </w:p>
    <w:p>
      <w:pPr/>
      <w:r>
        <w:t>The change may be extremely small. Short form storytelling does not require large stakes. It requires movement.</w:t>
      </w:r>
    </w:p>
    <w:p>
      <w:pPr>
        <w:pStyle w:val="Heading2"/>
      </w:pPr>
      <w:r>
        <w:t>8.5 The Story Seed</w:t>
      </w:r>
    </w:p>
    <w:p>
      <w:pPr/>
      <w:r>
        <w:t>Every manuscript should identify a concise Story Seed before dialogue or shot construction.</w:t>
      </w:r>
    </w:p>
    <w:p>
      <w:pPr/>
      <w:r>
        <w:t>The Story Seed should state what recognizable human behavior, relationship truth, Dave specific contradiction, or situation makes the episode worth telling.</w:t>
      </w:r>
    </w:p>
    <w:p>
      <w:pPr/>
      <w:r>
        <w:t>A Story Seed that could belong to any generic character should be strengthened before production.</w:t>
      </w:r>
    </w:p>
    <w:p>
      <w:pPr>
        <w:pStyle w:val="Heading2"/>
      </w:pPr>
      <w:r>
        <w:t>8.6 The Episode Spine</w:t>
      </w:r>
    </w:p>
    <w:p>
      <w:pPr/>
      <w:r>
        <w:t>Most short Dave Studio episodes should be understandable through a simple narrative spine: establish, disturb, develop, turn, land.</w:t>
      </w:r>
    </w:p>
    <w:p>
      <w:pPr/>
      <w:r>
        <w:t>Establish gives the minimum context. Disturb introduces the problem, contradiction, desire, discovery, or social pressure. Develop allows character behavior to make the situation more specific or complicated. Turn changes the audience's understanding, direction, or expectation. Land provides comedic, emotional, relational, or narrative completion.</w:t>
      </w:r>
    </w:p>
    <w:p>
      <w:pPr/>
      <w:r>
        <w:t>Not every episode must visibly contain five separate beats. Several functions may occur in one line, image, or reaction.</w:t>
      </w:r>
    </w:p>
    <w:p>
      <w:pPr>
        <w:pStyle w:val="Heading2"/>
      </w:pPr>
      <w:r>
        <w:t>8.7 Hook Standard</w:t>
      </w:r>
    </w:p>
    <w:p>
      <w:pPr/>
      <w:r>
        <w:t>The opening should create immediate curiosity, recognition, tension, surprise, or character interest without resorting automatically to sensational language.</w:t>
      </w:r>
    </w:p>
    <w:p>
      <w:pPr/>
      <w:r>
        <w:t>Hooks may begin in the middle of an action, with an unusual image, a revealing line, a social question, a recognizable problem, or a moment where the audience instantly understands that Dave is about to make a choice.</w:t>
      </w:r>
    </w:p>
    <w:p>
      <w:pPr/>
      <w:r>
        <w:t>Dave Studio should avoid generic engagement bait such as artificial shock, unexplained yelling, false urgency, or captions that promise more than the story delivers.</w:t>
      </w:r>
    </w:p>
    <w:p>
      <w:pPr/>
      <w:r>
        <w:t>The best hook is often the earliest moment at which the specific story becomes interesting.</w:t>
      </w:r>
    </w:p>
    <w:p>
      <w:pPr>
        <w:pStyle w:val="Heading2"/>
      </w:pPr>
      <w:r>
        <w:t>8.8 Context Compression</w:t>
      </w:r>
    </w:p>
    <w:p>
      <w:pPr/>
      <w:r>
        <w:t>Short form stories should provide only the context required for the viewer to understand the current episode.</w:t>
      </w:r>
    </w:p>
    <w:p>
      <w:pPr/>
      <w:r>
        <w:t>Soft Continuity means new viewers should not need prior episodes to understand the primary story. Returning viewers may receive additional meaning through callbacks and history.</w:t>
      </w:r>
    </w:p>
    <w:p>
      <w:pPr/>
      <w:r>
        <w:t>Exposition should preferably be embedded in behavior, environment, dialogue, wardrobe, objects, or a single efficient line rather than narration explaining established relationships.</w:t>
      </w:r>
    </w:p>
    <w:p>
      <w:pPr>
        <w:pStyle w:val="Heading2"/>
      </w:pPr>
      <w:r>
        <w:t>8.9 Inciting Disturbance</w:t>
      </w:r>
    </w:p>
    <w:p>
      <w:pPr/>
      <w:r>
        <w:t>The disturbance should create a reason for the episode to continue. It may be a problem, temptation, request, realization, challenge, mistake, opportunity, memory, changed plan, or emotionally meaningful observation.</w:t>
      </w:r>
    </w:p>
    <w:p>
      <w:pPr/>
      <w:r>
        <w:t>The disturbance does not need to be dramatic. A spouse saying one sentence, a child asking one question, a package arriving, or Dave noticing an object may be enough.</w:t>
      </w:r>
    </w:p>
    <w:p>
      <w:pPr/>
      <w:r>
        <w:t>The disturbance should interact with established character. Dave's response matters more than the objective size of the event.</w:t>
      </w:r>
    </w:p>
    <w:p>
      <w:pPr>
        <w:pStyle w:val="Heading2"/>
      </w:pPr>
      <w:r>
        <w:t>8.10 Character Driven Development</w:t>
      </w:r>
    </w:p>
    <w:p>
      <w:pPr/>
      <w:r>
        <w:t>Once the disturbance occurs, development should arise from who the characters are.</w:t>
      </w:r>
    </w:p>
    <w:p>
      <w:pPr/>
      <w:r>
        <w:t>Dave may research, rationalize, solve, procrastinate, become competitive, protect, overexplain, attempt repair, or recognize that he should not intervene. Other characters should respond according to their own established identities.</w:t>
      </w:r>
    </w:p>
    <w:p>
      <w:pPr/>
      <w:r>
        <w:t>Plot convenience shall not override character logic merely to reach a predetermined ending.</w:t>
      </w:r>
    </w:p>
    <w:p>
      <w:pPr>
        <w:pStyle w:val="Heading2"/>
      </w:pPr>
      <w:r>
        <w:t>8.11 Escalation Architecture</w:t>
      </w:r>
    </w:p>
    <w:p>
      <w:pPr/>
      <w:r>
        <w:t>Escalation should increase specificity, investment, complication, or consequence rather than simply increasing volume.</w:t>
      </w:r>
    </w:p>
    <w:p>
      <w:pPr/>
      <w:r>
        <w:t>A Dave project may expand in scope. A social answer may create a more difficult question. A harmless competition may become absurdly important. A sincere intention may collide with the fact that Dave waited too long.</w:t>
      </w:r>
    </w:p>
    <w:p>
      <w:pPr/>
      <w:r>
        <w:t>Strong escalation preserves a visible causal chain. The audience should understand how the characters arrived at the current situation.</w:t>
      </w:r>
    </w:p>
    <w:p>
      <w:pPr>
        <w:pStyle w:val="Heading2"/>
      </w:pPr>
      <w:r>
        <w:t>8.12 The Turn</w:t>
      </w:r>
    </w:p>
    <w:p>
      <w:pPr/>
      <w:r>
        <w:t>The Turn is the moment that changes the direction or meaning of the episode.</w:t>
      </w:r>
    </w:p>
    <w:p>
      <w:pPr/>
      <w:r>
        <w:t>It may reveal that Dave misunderstood the problem, that his wife anticipated him, that a child noticed something the adults missed, that Dave's ridiculous process actually worked, that a joke contains a sincere truth, or that what appeared to be a practical problem is actually emotional.</w:t>
      </w:r>
    </w:p>
    <w:p>
      <w:pPr/>
      <w:r>
        <w:t>The Turn should preferably emerge from established information rather than an arbitrary surprise introduced solely to manufacture novelty.</w:t>
      </w:r>
    </w:p>
    <w:p>
      <w:pPr>
        <w:pStyle w:val="Heading2"/>
      </w:pPr>
      <w:r>
        <w:t>8.13 The Landing</w:t>
      </w:r>
    </w:p>
    <w:p>
      <w:pPr/>
      <w:r>
        <w:t>The Landing is the final meaningful beat. It may be a laugh, reaction, reversal, emotional line, image, callback, small act of repair, or quiet realization.</w:t>
      </w:r>
    </w:p>
    <w:p>
      <w:pPr/>
      <w:r>
        <w:t>An ending should feel complete enough that the viewer understands why the episode stopped at that moment.</w:t>
      </w:r>
    </w:p>
    <w:p>
      <w:pPr/>
      <w:r>
        <w:t>Dave Studio should avoid adding a second unnecessary punch line after a strong ending merely because additional runtime is available.</w:t>
      </w:r>
    </w:p>
    <w:p>
      <w:pPr/>
      <w:r>
        <w:t>When sincerity is earned, the Landing may remain sincere without apologizing for itself with a joke.</w:t>
      </w:r>
    </w:p>
    <w:p>
      <w:pPr>
        <w:pStyle w:val="Heading2"/>
      </w:pPr>
      <w:r>
        <w:t>8.14 Comedy First Episodes</w:t>
      </w:r>
    </w:p>
    <w:p>
      <w:pPr/>
      <w:r>
        <w:t>Many episodes may be primarily comedic. Their architecture should still contain movement rather than a static premise repeated several times.</w:t>
      </w:r>
    </w:p>
    <w:p>
      <w:pPr/>
      <w:r>
        <w:t>Comedy First does not mean emotionally empty. Character affection, competence, history, or relationship familiarity may remain visible underneath the joke.</w:t>
      </w:r>
    </w:p>
    <w:p>
      <w:pPr/>
      <w:r>
        <w:t>The strongest Comedy First episodes should leave the audience knowing Dave or another character slightly better than before.</w:t>
      </w:r>
    </w:p>
    <w:p>
      <w:pPr>
        <w:pStyle w:val="Heading2"/>
      </w:pPr>
      <w:r>
        <w:t>8.15 Heart First Episodes</w:t>
      </w:r>
    </w:p>
    <w:p>
      <w:pPr/>
      <w:r>
        <w:t>Heart First episodes may prioritize gratitude, nostalgia, parenting, marriage, friendship, aging, memory, or another relationship truth while retaining Dave Studio's recognizable voice.</w:t>
      </w:r>
    </w:p>
    <w:p>
      <w:pPr/>
      <w:r>
        <w:t>These episodes should avoid mechanical sentimentality. The emotional center should be specific to the characters and situation.</w:t>
      </w:r>
    </w:p>
    <w:p>
      <w:pPr/>
      <w:r>
        <w:t>Humor may appear naturally, but the story is not required to break an earned emotional moment simply to maintain a comedy quota.</w:t>
      </w:r>
    </w:p>
    <w:p>
      <w:pPr>
        <w:pStyle w:val="Heading2"/>
      </w:pPr>
      <w:r>
        <w:t>8.16 Hybrid Episodes</w:t>
      </w:r>
    </w:p>
    <w:p>
      <w:pPr/>
      <w:r>
        <w:t>Hybrid episodes combine comedy and genuine emotion within the same short narrative.</w:t>
      </w:r>
    </w:p>
    <w:p>
      <w:pPr/>
      <w:r>
        <w:t>The preferred pattern is not necessarily joke followed by lesson. Humor and emotion may coexist throughout, with the final Turn revealing that ridiculous behavior had a sincere motive or that a heartfelt situation contains ordinary human absurdity.</w:t>
      </w:r>
    </w:p>
    <w:p>
      <w:pPr/>
      <w:r>
        <w:t>Transitions between comedy and sincerity should feel earned rather than manipulative.</w:t>
      </w:r>
    </w:p>
    <w:p>
      <w:pPr>
        <w:pStyle w:val="Heading2"/>
      </w:pPr>
      <w:r>
        <w:t>8.17 Product Integrated Episodes</w:t>
      </w:r>
    </w:p>
    <w:p>
      <w:pPr/>
      <w:r>
        <w:t>When F.I. Forgot appears, product integration should be structurally necessary or naturally useful to the story rather than inserted after the story is complete.</w:t>
      </w:r>
    </w:p>
    <w:p>
      <w:pPr/>
      <w:r>
        <w:t>The episode should establish the human need before presenting the product response.</w:t>
      </w:r>
    </w:p>
    <w:p>
      <w:pPr/>
      <w:r>
        <w:t>F.I. Forgot may help notice, remember, articulate, personalize, or act on genuine care. It should not function as a magical ending that bypasses accountability or relationship work.</w:t>
      </w:r>
    </w:p>
    <w:p>
      <w:pPr/>
      <w:r>
        <w:t>A Product Integrated episode must still be a Dave Studio story if the product name is temporarily removed during creative review.</w:t>
      </w:r>
    </w:p>
    <w:p>
      <w:pPr>
        <w:pStyle w:val="Heading2"/>
      </w:pPr>
      <w:r>
        <w:t>8.18 Product Free Episodes</w:t>
      </w:r>
    </w:p>
    <w:p>
      <w:pPr/>
      <w:r>
        <w:t>Product Free episodes are fully legitimate and may be strategically valuable for entertainment, character attachment, worldbuilding, audience growth, and trust.</w:t>
      </w:r>
    </w:p>
    <w:p>
      <w:pPr/>
      <w:r>
        <w:t>The absence of F.I. Forgot from an individual episode is not a creative defect.</w:t>
      </w:r>
    </w:p>
    <w:p>
      <w:pPr/>
      <w:r>
        <w:t>Commercial balance should be governed across the content portfolio rather than forced into every manuscript.</w:t>
      </w:r>
    </w:p>
    <w:p>
      <w:pPr>
        <w:pStyle w:val="Heading2"/>
      </w:pPr>
      <w:r>
        <w:t>8.19 Narrative Mode and Brand Mode Structure</w:t>
      </w:r>
    </w:p>
    <w:p>
      <w:pPr/>
      <w:r>
        <w:t>Narrative Mode episodes preserve the fictional world and should not cause Dave to behave like a spokesperson.</w:t>
      </w:r>
    </w:p>
    <w:p>
      <w:pPr/>
      <w:r>
        <w:t>Brand Mode content may address product features, campaigns, promotions, or direct brand communication more explicitly.</w:t>
      </w:r>
    </w:p>
    <w:p>
      <w:pPr/>
      <w:r>
        <w:t>The two modes may share characters and visual identity but should not silently mix their rules.</w:t>
      </w:r>
    </w:p>
    <w:p>
      <w:pPr>
        <w:pStyle w:val="Heading2"/>
      </w:pPr>
      <w:r>
        <w:t>8.20 Standalone Comprehension</w:t>
      </w:r>
    </w:p>
    <w:p>
      <w:pPr/>
      <w:r>
        <w:t>Every routine social episode should be understandable to a first time viewer without requiring prior canon knowledge.</w:t>
      </w:r>
    </w:p>
    <w:p>
      <w:pPr/>
      <w:r>
        <w:t>Callbacks, recurring objects, relationship history, and running bits may reward returning viewers but should not carry essential exposition unless the episode is intentionally part of a limited arc.</w:t>
      </w:r>
    </w:p>
    <w:p>
      <w:pPr/>
      <w:r>
        <w:t>Standalone comprehension is compatible with a rich universe because context can be layered rather than explained.</w:t>
      </w:r>
    </w:p>
    <w:p>
      <w:pPr>
        <w:pStyle w:val="Heading2"/>
      </w:pPr>
      <w:r>
        <w:t>8.21 Limited Multi Episode Arcs</w:t>
      </w:r>
    </w:p>
    <w:p>
      <w:pPr/>
      <w:r>
        <w:t>Dave Studio may use short arcs when a story benefits from progression across multiple episodes.</w:t>
      </w:r>
    </w:p>
    <w:p>
      <w:pPr/>
      <w:r>
        <w:t>Each installment should provide its own satisfying beat while contributing to the larger arc.</w:t>
      </w:r>
    </w:p>
    <w:p>
      <w:pPr/>
      <w:r>
        <w:t>Arcs should remain exceptional enough that the social feed does not become inaccessible to new viewers.</w:t>
      </w:r>
    </w:p>
    <w:p>
      <w:pPr/>
      <w:r>
        <w:t>Major relationship or canon changes created by an arc should persist afterward.</w:t>
      </w:r>
    </w:p>
    <w:p>
      <w:pPr>
        <w:pStyle w:val="Heading2"/>
      </w:pPr>
      <w:r>
        <w:t>8.22 Scene and Shot Economy</w:t>
      </w:r>
    </w:p>
    <w:p>
      <w:pPr/>
      <w:r>
        <w:t>Short episodes should use the fewest scenes necessary to tell the story clearly.</w:t>
      </w:r>
    </w:p>
    <w:p>
      <w:pPr/>
      <w:r>
        <w:t>Every shot should perform at least one useful function, such as establishing context, revealing behavior, advancing action, delivering dialogue, showing reaction, preserving continuity, or landing the story.</w:t>
      </w:r>
    </w:p>
    <w:p>
      <w:pPr/>
      <w:r>
        <w:t>Reaction shots deserve deliberate protection when they carry comedy or emotional meaning. Efficiency does not mean eliminating the moment the audience needs to process what happened.</w:t>
      </w:r>
    </w:p>
    <w:p>
      <w:pPr/>
      <w:r>
        <w:t>Production complexity should not be mistaken for narrative sophistication.</w:t>
      </w:r>
    </w:p>
    <w:p>
      <w:pPr>
        <w:pStyle w:val="Heading2"/>
      </w:pPr>
      <w:r>
        <w:t>8.23 Dialogue and Silence</w:t>
      </w:r>
    </w:p>
    <w:p>
      <w:pPr/>
      <w:r>
        <w:t>Dialogue should enter as late as possible and leave as early as possible while preserving natural conversation.</w:t>
      </w:r>
    </w:p>
    <w:p>
      <w:pPr/>
      <w:r>
        <w:t>Characters should not narrate information visible on screen or restate what another character just demonstrated.</w:t>
      </w:r>
    </w:p>
    <w:p>
      <w:pPr/>
      <w:r>
        <w:t>Silence, action, expression, and environment may carry story information more efficiently than speech.</w:t>
      </w:r>
    </w:p>
    <w:p>
      <w:pPr/>
      <w:r>
        <w:t>Reaction time is story time.</w:t>
      </w:r>
    </w:p>
    <w:p>
      <w:pPr>
        <w:pStyle w:val="Heading2"/>
      </w:pPr>
      <w:r>
        <w:t>8.24 Narration and On Screen Text</w:t>
      </w:r>
    </w:p>
    <w:p>
      <w:pPr/>
      <w:r>
        <w:t>Narration may be used when it creates a distinct creative advantage, but it should not become the default method for explaining stories that could be dramatized.</w:t>
      </w:r>
    </w:p>
    <w:p>
      <w:pPr/>
      <w:r>
        <w:t>Captions should improve comprehension, accessibility, silent viewing, timing, or emphasis without replacing visual storytelling.</w:t>
      </w:r>
    </w:p>
    <w:p>
      <w:pPr/>
      <w:r>
        <w:t>On screen text may establish time, context, messages, searches, reminders, or digital interactions when those elements are genuinely part of the story.</w:t>
      </w:r>
    </w:p>
    <w:p>
      <w:pPr/>
      <w:r>
        <w:t>Text should not become a crutch that explains a confusing manuscript after production.</w:t>
      </w:r>
    </w:p>
    <w:p>
      <w:pPr>
        <w:pStyle w:val="Heading2"/>
      </w:pPr>
      <w:r>
        <w:t>8.25 Time Compression</w:t>
      </w:r>
    </w:p>
    <w:p>
      <w:pPr/>
      <w:r>
        <w:t>Dave Studio may compress time aggressively when the audience can understand the transition.</w:t>
      </w:r>
    </w:p>
    <w:p>
      <w:pPr/>
      <w:r>
        <w:t>Montage, visual progression, changing light, repeated actions, screen displays, wardrobe shifts, or concise captions may communicate hours or days within seconds.</w:t>
      </w:r>
    </w:p>
    <w:p>
      <w:pPr/>
      <w:r>
        <w:t>Time compression should preserve causality.</w:t>
      </w:r>
    </w:p>
    <w:p>
      <w:pPr>
        <w:pStyle w:val="Heading2"/>
      </w:pPr>
      <w:r>
        <w:t>8.26 Information Order</w:t>
      </w:r>
    </w:p>
    <w:p>
      <w:pPr/>
      <w:r>
        <w:t>Information should be revealed in the order that creates the clearest and most satisfying viewer experience, not necessarily chronological order.</w:t>
      </w:r>
    </w:p>
    <w:p>
      <w:pPr/>
      <w:r>
        <w:t>An episode may begin with the consequence and reveal the cause, begin with Dave already deep inside a project, or withhold a piece of information until the Turn.</w:t>
      </w:r>
    </w:p>
    <w:p>
      <w:pPr/>
      <w:r>
        <w:t>Withholding should create curiosity rather than confusion. Essential information should not be hidden solely to manufacture a fake twist.</w:t>
      </w:r>
    </w:p>
    <w:p>
      <w:pPr>
        <w:pStyle w:val="Heading2"/>
      </w:pPr>
      <w:r>
        <w:t>8.27 Point of View</w:t>
      </w:r>
    </w:p>
    <w:p>
      <w:pPr/>
      <w:r>
        <w:t>Most episodes may center Dave's experience, but point of view may shift to his wife, child, friend, parent, or another established character when the story benefits.</w:t>
      </w:r>
    </w:p>
    <w:p>
      <w:pPr/>
      <w:r>
        <w:t>The audience confidant relationship gives Dave a privileged point of view tool, not permanent ownership of every story.</w:t>
      </w:r>
    </w:p>
    <w:p>
      <w:pPr/>
      <w:r>
        <w:t>A non Dave point of view episode should still feel like part of Dave Studio through world, relationships, tone, and continuity.</w:t>
      </w:r>
    </w:p>
    <w:p>
      <w:pPr>
        <w:pStyle w:val="Heading2"/>
      </w:pPr>
      <w:r>
        <w:t>8.28 Stakes Calibration</w:t>
      </w:r>
    </w:p>
    <w:p>
      <w:pPr/>
      <w:r>
        <w:t>Story stakes should be appropriate to the episode's subject and duration.</w:t>
      </w:r>
    </w:p>
    <w:p>
      <w:pPr/>
      <w:r>
        <w:t>Low stakes stories can feel highly urgent to the character for comedic reasons without pretending the objective consequences are serious.</w:t>
      </w:r>
    </w:p>
    <w:p>
      <w:pPr/>
      <w:r>
        <w:t>High stakes stories should receive enough narrative space to avoid trivialization. Some subjects may be unsuitable for a roughly 30 second treatment and should receive a longer format or remain outside the immediate story slate.</w:t>
      </w:r>
    </w:p>
    <w:p>
      <w:pPr>
        <w:pStyle w:val="Heading2"/>
      </w:pPr>
      <w:r>
        <w:t>8.29 Outcome Variety</w:t>
      </w:r>
    </w:p>
    <w:p>
      <w:pPr/>
      <w:r>
        <w:t>Dave should not predictably fail merely because failure is an easy ending.</w:t>
      </w:r>
    </w:p>
    <w:p>
      <w:pPr/>
      <w:r>
        <w:t>Some episodes should end with Dave being right, succeeding, solving the problem, producing an excellent result, or receiving deserved recognition.</w:t>
      </w:r>
    </w:p>
    <w:p>
      <w:pPr/>
      <w:r>
        <w:t>Other episodes may end with partial success, unintended success, defeat, compromise, acceptance, or discovery that winning was not the actual issue.</w:t>
      </w:r>
    </w:p>
    <w:p>
      <w:pPr/>
      <w:r>
        <w:t>Outcome variety protects character credibility and audience uncertainty.</w:t>
      </w:r>
    </w:p>
    <w:p>
      <w:pPr>
        <w:pStyle w:val="Heading2"/>
      </w:pPr>
      <w:r>
        <w:t>8.30 Open Endings and Calls to Action</w:t>
      </w:r>
    </w:p>
    <w:p>
      <w:pPr/>
      <w:r>
        <w:t>An episode may end with a small unresolved question when the primary emotional or comedic beat is complete.</w:t>
      </w:r>
    </w:p>
    <w:p>
      <w:pPr/>
      <w:r>
        <w:t>Artificial cliffhangers designed only to force a second view or follow should not become a default distribution tactic.</w:t>
      </w:r>
    </w:p>
    <w:p>
      <w:pPr/>
      <w:r>
        <w:t>Narrative Mode should not automatically end with a commercial call to action. Calls to action may appear in post copy, Brand Mode content, campaigns, or selected Product Integrated episodes when appropriate.</w:t>
      </w:r>
    </w:p>
    <w:p>
      <w:pPr/>
      <w:r>
        <w:t>Strong narrative endings should not be weakened by a mandatory spoken sales line.</w:t>
      </w:r>
    </w:p>
    <w:p>
      <w:pPr>
        <w:pStyle w:val="Heading2"/>
      </w:pPr>
      <w:r>
        <w:t>8.31 Platform Adaptation</w:t>
      </w:r>
    </w:p>
    <w:p>
      <w:pPr/>
      <w:r>
        <w:t>The underlying story may support multiple platform versions with different opening frames, caption treatments, safe areas, durations, music choices, or ending treatments.</w:t>
      </w:r>
    </w:p>
    <w:p>
      <w:pPr/>
      <w:r>
        <w:t>Platform adaptation should preserve the same character truth and narrative meaning.</w:t>
      </w:r>
    </w:p>
    <w:p>
      <w:pPr/>
      <w:r>
        <w:t>A platform trend or optimization requirement shall not authorize rewriting Dave's personality or distorting the story solely for distribution.</w:t>
      </w:r>
    </w:p>
    <w:p>
      <w:pPr>
        <w:pStyle w:val="Heading2"/>
      </w:pPr>
      <w:r>
        <w:t>8.32 Story Originality</w:t>
      </w:r>
    </w:p>
    <w:p>
      <w:pPr/>
      <w:r>
        <w:t>Story review should compare new manuscripts against the existing catalog for premise, relationship configuration, disturbance, escalation path, Turn, Landing, product role, and emotional outcome.</w:t>
      </w:r>
    </w:p>
    <w:p>
      <w:pPr/>
      <w:r>
        <w:t>Changing a holiday, household object, or setting does not create a new story when the underlying architecture is substantially identical.</w:t>
      </w:r>
    </w:p>
    <w:p>
      <w:pPr/>
      <w:r>
        <w:t>Recurring themes are expected. Repeated narrative machinery should be monitored.</w:t>
      </w:r>
    </w:p>
    <w:p>
      <w:pPr>
        <w:pStyle w:val="Heading2"/>
      </w:pPr>
      <w:r>
        <w:t>8.33 Manuscript Architecture Fields</w:t>
      </w:r>
    </w:p>
    <w:p>
      <w:pPr/>
      <w:r>
        <w:t>Every future episode manuscript should record, at minimum, the Story Seed, mode, intended audience reaction, primary characters, canon dependencies, setting, target duration, hook, disturbance, development, Turn, Landing, product role if any, continuity consequences, and originality notes.</w:t>
      </w:r>
    </w:p>
    <w:p>
      <w:pPr/>
      <w:r>
        <w:t>Later chapters may add production, dialogue, shot, audio, caption, platform, and review requirements.</w:t>
      </w:r>
    </w:p>
    <w:p>
      <w:pPr/>
      <w:r>
        <w:t>Structured manuscript fields should support both human review and future Orchestra automation.</w:t>
      </w:r>
    </w:p>
    <w:p>
      <w:pPr>
        <w:pStyle w:val="Heading2"/>
      </w:pPr>
      <w:r>
        <w:t>8.34 Story Review Gate</w:t>
      </w:r>
    </w:p>
    <w:p>
      <w:pPr/>
      <w:r>
        <w:t>A proposed episode should fail Story Architecture review when it has no meaningful movement, relies on unexplained character behavior, requires excessive exposition, repeats recent narrative machinery too closely, forces F.I. Forgot into an unrelated premise, uses a false hook, or lacks a satisfying Landing.</w:t>
      </w:r>
    </w:p>
    <w:p>
      <w:pPr/>
      <w:r>
        <w:t>A story may also fail when compression makes the emotional stakes irresponsible or incomprehensible.</w:t>
      </w:r>
    </w:p>
    <w:p>
      <w:pPr/>
      <w:r>
        <w:t>Review should ask: Why does this story begin here? What changes? Why does this character make the situation specific? What is the Turn? Why does it end here? Would the episode still be worth watching without the brand objective?</w:t>
      </w:r>
    </w:p>
    <w:p>
      <w:pPr>
        <w:pStyle w:val="Heading2"/>
      </w:pPr>
      <w:r>
        <w:t>8.35 Core Story Architecture Principles</w:t>
      </w:r>
    </w:p>
    <w:p>
      <w:pPr/>
      <w:r>
        <w:t>Story comes before format.</w:t>
      </w:r>
    </w:p>
    <w:p>
      <w:pPr/>
      <w:r>
        <w:t>Short does not mean storyless.</w:t>
      </w:r>
    </w:p>
    <w:p>
      <w:pPr/>
      <w:r>
        <w:t>Every episode should contain movement.</w:t>
      </w:r>
    </w:p>
    <w:p>
      <w:pPr/>
      <w:r>
        <w:t>Establish, disturb, develop, turn, land is a flexible spine, not a mandatory formula.</w:t>
      </w:r>
    </w:p>
    <w:p>
      <w:pPr/>
      <w:r>
        <w:t>Begin at the earliest interesting moment.</w:t>
      </w:r>
    </w:p>
    <w:p>
      <w:pPr/>
      <w:r>
        <w:t>Escalation should grow from character choices.</w:t>
      </w:r>
    </w:p>
    <w:p>
      <w:pPr/>
      <w:r>
        <w:t>Context should be compressed, not omitted.</w:t>
      </w:r>
    </w:p>
    <w:p>
      <w:pPr/>
      <w:r>
        <w:t>Standalone comprehension and deep continuity can coexist.</w:t>
      </w:r>
    </w:p>
    <w:p>
      <w:pPr/>
      <w:r>
        <w:t>Product need follows human need.</w:t>
      </w:r>
    </w:p>
    <w:p>
      <w:pPr/>
      <w:r>
        <w:t>Outcome variety protects character credibility.</w:t>
      </w:r>
    </w:p>
    <w:p>
      <w:pPr/>
      <w:r>
        <w:t>Reaction time is story time.</w:t>
      </w:r>
    </w:p>
    <w:p>
      <w:pPr/>
      <w:r>
        <w:t>A strong ending should not be weakened by an unnecessary extra beat.</w:t>
      </w:r>
    </w:p>
    <w:p>
      <w:pPr/>
      <w:r>
        <w:t>Approximately 30 seconds is a useful initial target, not a creative prison.</w:t>
      </w:r>
    </w:p>
    <w:p>
      <w:pPr>
        <w:pStyle w:val="Heading2"/>
      </w:pPr>
      <w:r>
        <w:t>8.36 Chapter Status</w:t>
      </w:r>
    </w:p>
    <w:p>
      <w:pPr/>
      <w:r>
        <w:t>Chapter 8 is drafted under authorization to apply recommended story architecture principles while remaining consistent with the character, relationship, world, and comedy rules established in Chapters 1 through 7.</w:t>
      </w:r>
    </w:p>
    <w:p>
      <w:pPr/>
      <w:r>
        <w:t>This chapter remains part of an active working draft until the broader document review and freeze process is completed.</w:t>
      </w:r>
    </w:p>
    <w:p>
      <w:pPr>
        <w:pStyle w:val="Heading1"/>
      </w:pPr>
      <w:r>
        <w:t>9. F.I. Forgot Integration</w:t>
      </w:r>
    </w:p>
    <w:p>
      <w:pPr>
        <w:pStyle w:val="Heading2"/>
      </w:pPr>
      <w:r>
        <w:t>9.1 Purpose</w:t>
      </w:r>
    </w:p>
    <w:p>
      <w:pPr/>
      <w:r>
        <w:t>F.I. Forgot Integration governs how the product, brand, and underlying relationship purpose may enter Dave Studio without reducing the entertainment property to disguised advertising.</w:t>
      </w:r>
    </w:p>
    <w:p>
      <w:pPr/>
      <w:r>
        <w:t>The product should benefit from audience affection for Dave while also protecting the reason that affection exists.</w:t>
      </w:r>
    </w:p>
    <w:p>
      <w:pPr/>
      <w:r>
        <w:t>Commercial objectives are legitimate. They are subordinate to character integrity inside Narrative Mode.</w:t>
      </w:r>
    </w:p>
    <w:p>
      <w:pPr>
        <w:pStyle w:val="Heading2"/>
      </w:pPr>
      <w:r>
        <w:t>9.2 Governing Principle</w:t>
      </w:r>
    </w:p>
    <w:p>
      <w:pPr/>
      <w:r>
        <w:t>F.I. Forgot should appear when the human need and story naturally justify its presence.</w:t>
      </w:r>
    </w:p>
    <w:p>
      <w:pPr/>
      <w:r>
        <w:t>The product does not need to appear in every episode, every story category, or every period of the feed.</w:t>
      </w:r>
    </w:p>
    <w:p>
      <w:pPr/>
      <w:r>
        <w:t>Commercial balance should be evaluated across the content portfolio rather than forced into individual manuscripts.</w:t>
      </w:r>
    </w:p>
    <w:p>
      <w:pPr/>
      <w:r>
        <w:t>The strongest integration begins with a real feeling, obligation, memory, relationship moment, or communication need rather than with a product feature searching for a plot.</w:t>
      </w:r>
    </w:p>
    <w:p>
      <w:pPr>
        <w:pStyle w:val="Heading2"/>
      </w:pPr>
      <w:r>
        <w:t>9.3 Narrative Mode</w:t>
      </w:r>
    </w:p>
    <w:p>
      <w:pPr/>
      <w:r>
        <w:t>In Narrative Mode, Dave is simply Dave. He does not know that he is a marketing character and should not behave like a spokesperson.</w:t>
      </w:r>
    </w:p>
    <w:p>
      <w:pPr/>
      <w:r>
        <w:t>F.I. Forgot may exist naturally in his world as a product or service that Dave or another character can use when appropriate.</w:t>
      </w:r>
    </w:p>
    <w:p>
      <w:pPr/>
      <w:r>
        <w:t>Narrative dialogue should not suddenly adopt marketing language, feature lists, slogans, or direct sales claims unless the story itself credibly requires such language.</w:t>
      </w:r>
    </w:p>
    <w:p>
      <w:pPr/>
      <w:r>
        <w:t>The audience may understand the commercial relationship between Dave Studio and F.I. Forgot without requiring the fictional characters to acknowledge it.</w:t>
      </w:r>
    </w:p>
    <w:p>
      <w:pPr>
        <w:pStyle w:val="Heading2"/>
      </w:pPr>
      <w:r>
        <w:t>9.4 Brand Mode</w:t>
      </w:r>
    </w:p>
    <w:p>
      <w:pPr/>
      <w:r>
        <w:t>Brand Mode permits Dave to participate explicitly in F.I. Forgot marketing, product education, campaigns, announcements, website experiences, promotional content, and other direct brand communication.</w:t>
      </w:r>
    </w:p>
    <w:p>
      <w:pPr/>
      <w:r>
        <w:t>Brand Mode may be more explanatory or commercially direct while still preserving Dave's established personality, humor, visual identity, and moral boundaries.</w:t>
      </w:r>
    </w:p>
    <w:p>
      <w:pPr/>
      <w:r>
        <w:t>Brand Mode does not authorize a separate artificial version of Dave whose only traits are enthusiasm and salesmanship.</w:t>
      </w:r>
    </w:p>
    <w:p>
      <w:pPr/>
      <w:r>
        <w:t>Content should be clearly designed as Narrative Mode or Brand Mode during manuscript development.</w:t>
      </w:r>
    </w:p>
    <w:p>
      <w:pPr>
        <w:pStyle w:val="Heading2"/>
      </w:pPr>
      <w:r>
        <w:t>9.5 Product Free Content</w:t>
      </w:r>
    </w:p>
    <w:p>
      <w:pPr/>
      <w:r>
        <w:t>Product Free episodes are an intentional part of the Dave Studio strategy, not missed advertising opportunities.</w:t>
      </w:r>
    </w:p>
    <w:p>
      <w:pPr/>
      <w:r>
        <w:t>They may build character attachment, audience growth, world familiarity, shareability, trust, emotional range, and long term intellectual property value.</w:t>
      </w:r>
    </w:p>
    <w:p>
      <w:pPr/>
      <w:r>
        <w:t>A healthy content portfolio may contain stretches where viewers encounter Dave several times before seeing F.I. Forgot directly.</w:t>
      </w:r>
    </w:p>
    <w:p>
      <w:pPr/>
      <w:r>
        <w:t>The exact portfolio mix should remain adaptable to evidence and campaign needs rather than being frozen prematurely.</w:t>
      </w:r>
    </w:p>
    <w:p>
      <w:pPr>
        <w:pStyle w:val="Heading2"/>
      </w:pPr>
      <w:r>
        <w:t>9.6 Product Integrated Content</w:t>
      </w:r>
    </w:p>
    <w:p>
      <w:pPr/>
      <w:r>
        <w:t>Product Integrated episodes should identify the specific human need that makes F.I. Forgot relevant.</w:t>
      </w:r>
    </w:p>
    <w:p>
      <w:pPr/>
      <w:r>
        <w:t>The product may help a character remember, notice, prepare, articulate, personalize, express, or act on genuine care, subject to the actual capabilities of F.I. Forgot.</w:t>
      </w:r>
    </w:p>
    <w:p>
      <w:pPr/>
      <w:r>
        <w:t>The story should remain understandable and worthwhile even if a reviewer temporarily replaces the product name with a neutral description during creative evaluation.</w:t>
      </w:r>
    </w:p>
    <w:p>
      <w:pPr/>
      <w:r>
        <w:t>Product presence should create narrative value rather than merely occupy screen time.</w:t>
      </w:r>
    </w:p>
    <w:p>
      <w:pPr>
        <w:pStyle w:val="Heading2"/>
      </w:pPr>
      <w:r>
        <w:t>9.7 Human Need Before Product Need</w:t>
      </w:r>
    </w:p>
    <w:p>
      <w:pPr/>
      <w:r>
        <w:t>The creative sequence should normally begin with the person and relationship, then identify the communication or action gap, and only then determine whether F.I. Forgot belongs.</w:t>
      </w:r>
    </w:p>
    <w:p>
      <w:pPr/>
      <w:r>
        <w:t>Dave Studio shall reject manuscripts constructed primarily by selecting a product feature and manufacturing an emotional problem around it.</w:t>
      </w:r>
    </w:p>
    <w:p>
      <w:pPr/>
      <w:r>
        <w:t>A product solution feels earned when the audience understands what the character genuinely wanted to do for another person before the interface appears.</w:t>
      </w:r>
    </w:p>
    <w:p>
      <w:pPr>
        <w:pStyle w:val="Heading2"/>
      </w:pPr>
      <w:r>
        <w:t>9.8 Genuine Feeling Requirement</w:t>
      </w:r>
    </w:p>
    <w:p>
      <w:pPr/>
      <w:r>
        <w:t>F.I. Forgot may help express genuine care. It shall not manufacture affection, remorse, gratitude, love, or intimacy that the character does not actually feel.</w:t>
      </w:r>
    </w:p>
    <w:p>
      <w:pPr/>
      <w:r>
        <w:t>The product may help a character find specific language for an existing feeling, but the story should preserve authorship of the feeling with the human character.</w:t>
      </w:r>
    </w:p>
    <w:p>
      <w:pPr/>
      <w:r>
        <w:t>Dave Studio should not imply that emotional authenticity can be outsourced.</w:t>
      </w:r>
    </w:p>
    <w:p>
      <w:pPr>
        <w:pStyle w:val="Heading2"/>
      </w:pPr>
      <w:r>
        <w:t>9.9 Intention to Action</w:t>
      </w:r>
    </w:p>
    <w:p>
      <w:pPr/>
      <w:r>
        <w:t>F.I. Forgot aligns naturally with Dave's central weakness because Dave's intentions are often better than his follow through.</w:t>
      </w:r>
    </w:p>
    <w:p>
      <w:pPr/>
      <w:r>
        <w:t>The product may help close the gap between thinking about someone and actually doing something for that person.</w:t>
      </w:r>
    </w:p>
    <w:p>
      <w:pPr/>
      <w:r>
        <w:t>This connection should not turn every Dave mistake into a F.I. Forgot rescue. Dave must remain capable of remembering, acting, apologizing, planning, and expressing himself without the product.</w:t>
      </w:r>
    </w:p>
    <w:p>
      <w:pPr/>
      <w:r>
        <w:t>F.I. Forgot is a tool Dave can use, not the source of Dave's capacity to care.</w:t>
      </w:r>
    </w:p>
    <w:p>
      <w:pPr>
        <w:pStyle w:val="Heading2"/>
      </w:pPr>
      <w:r>
        <w:t>9.10 Expression and Specificity</w:t>
      </w:r>
    </w:p>
    <w:p>
      <w:pPr/>
      <w:r>
        <w:t>F.I. Forgot integration is strongest when it helps move a character from generic sentiment toward specific recognition.</w:t>
      </w:r>
    </w:p>
    <w:p>
      <w:pPr/>
      <w:r>
        <w:t>A message such as 'I appreciate you' may become more meaningful when the character identifies what the person did, what memory matters, what quality they value, or why the relationship is important.</w:t>
      </w:r>
    </w:p>
    <w:p>
      <w:pPr/>
      <w:r>
        <w:t>The product should support specificity without inventing false personal facts.</w:t>
      </w:r>
    </w:p>
    <w:p>
      <w:pPr/>
      <w:r>
        <w:t>If required personal context is unavailable, the narrative should not imply that the system magically knows it.</w:t>
      </w:r>
    </w:p>
    <w:p>
      <w:pPr>
        <w:pStyle w:val="Heading2"/>
      </w:pPr>
      <w:r>
        <w:t>9.11 Product Capability Fidelity</w:t>
      </w:r>
    </w:p>
    <w:p>
      <w:pPr/>
      <w:r>
        <w:t>Dave Studio shall represent F.I. Forgot according to the actual governed product capabilities available at the time of production.</w:t>
      </w:r>
    </w:p>
    <w:p>
      <w:pPr/>
      <w:r>
        <w:t>A story may not invent features, automation, memory, integrations, delivery behavior, personalization, or guarantees merely because they would create a cleaner ending.</w:t>
      </w:r>
    </w:p>
    <w:p>
      <w:pPr/>
      <w:r>
        <w:t>When the real product changes, Brand Mode and Product Integrated content may evolve through an authorized update process.</w:t>
      </w:r>
    </w:p>
    <w:p>
      <w:pPr/>
      <w:r>
        <w:t>Product accuracy is both a creative and trust requirement.</w:t>
      </w:r>
    </w:p>
    <w:p>
      <w:pPr>
        <w:pStyle w:val="Heading2"/>
      </w:pPr>
      <w:r>
        <w:t>9.12 No Magical Product Rule</w:t>
      </w:r>
    </w:p>
    <w:p>
      <w:pPr/>
      <w:r>
        <w:t>F.I. Forgot shall not function as a magical relationship repair mechanism.</w:t>
      </w:r>
    </w:p>
    <w:p>
      <w:pPr/>
      <w:r>
        <w:t>A card, message, reminder, or other product output cannot substitute for accountability, changed behavior, listening, time, professional support, or another action genuinely required by the situation.</w:t>
      </w:r>
    </w:p>
    <w:p>
      <w:pPr/>
      <w:r>
        <w:t>The product may support repair when words are part of repair. It should not erase consequences.</w:t>
      </w:r>
    </w:p>
    <w:p>
      <w:pPr>
        <w:pStyle w:val="Heading2"/>
      </w:pPr>
      <w:r>
        <w:t>9.13 Dave Without F.I. Forgot</w:t>
      </w:r>
    </w:p>
    <w:p>
      <w:pPr/>
      <w:r>
        <w:t>Dave must remain a complete character without F.I. Forgot.</w:t>
      </w:r>
    </w:p>
    <w:p>
      <w:pPr/>
      <w:r>
        <w:t>He can remember important things, make excellent gestures, write meaningful words, solve relationship problems, and show up for people independently.</w:t>
      </w:r>
    </w:p>
    <w:p>
      <w:pPr/>
      <w:r>
        <w:t>The product becomes more credible when Dave uses it selectively rather than appearing incapable without it.</w:t>
      </w:r>
    </w:p>
    <w:p>
      <w:pPr/>
      <w:r>
        <w:t>A manuscript that requires Dave to become emotionally or practically incompetent solely to demonstrate the product should fail review.</w:t>
      </w:r>
    </w:p>
    <w:p>
      <w:pPr>
        <w:pStyle w:val="Heading2"/>
      </w:pPr>
      <w:r>
        <w:t>9.14 Other Characters and F.I. Forgot</w:t>
      </w:r>
    </w:p>
    <w:p>
      <w:pPr/>
      <w:r>
        <w:t>F.I. Forgot is not restricted to Dave's use. His wife, friends, relatives, or other established characters may use or encounter the product when naturally justified.</w:t>
      </w:r>
    </w:p>
    <w:p>
      <w:pPr/>
      <w:r>
        <w:t>Different characters may have different attitudes toward the product, including curiosity, familiarity, skepticism, enthusiasm, or indifference, provided those reactions remain plausible.</w:t>
      </w:r>
    </w:p>
    <w:p>
      <w:pPr/>
      <w:r>
        <w:t>The product should not become a universal obsession inside the fictional world.</w:t>
      </w:r>
    </w:p>
    <w:p>
      <w:pPr>
        <w:pStyle w:val="Heading2"/>
      </w:pPr>
      <w:r>
        <w:t>9.15 Discovery of the Product</w:t>
      </w:r>
    </w:p>
    <w:p>
      <w:pPr/>
      <w:r>
        <w:t>The exact canonical story of how Dave first discovered F.I. Forgot remains Open Canon unless a future narrative requires it.</w:t>
      </w:r>
    </w:p>
    <w:p>
      <w:pPr/>
      <w:r>
        <w:t>Dave Studio should not casually create contradictory origin stories across episodes.</w:t>
      </w:r>
    </w:p>
    <w:p>
      <w:pPr/>
      <w:r>
        <w:t>If an origin story is eventually established, it should add character or relationship value rather than exist solely as corporate lore.</w:t>
      </w:r>
    </w:p>
    <w:p>
      <w:pPr>
        <w:pStyle w:val="Heading2"/>
      </w:pPr>
      <w:r>
        <w:t>9.16 Interface and Screen Representation</w:t>
      </w:r>
    </w:p>
    <w:p>
      <w:pPr/>
      <w:r>
        <w:t>When F.I. Forgot appears visually, its interface, terminology, outputs, and workflow should correspond to the governed product state used for that episode.</w:t>
      </w:r>
    </w:p>
    <w:p>
      <w:pPr/>
      <w:r>
        <w:t>Screen representations should be legible enough to support story without turning the episode into an interface tutorial unless Brand Mode specifically requires instruction.</w:t>
      </w:r>
    </w:p>
    <w:p>
      <w:pPr/>
      <w:r>
        <w:t>Future production systems should preserve a dated product state reference for episodes containing material product interaction so later redesigns do not create unexplained continuity confusion.</w:t>
      </w:r>
    </w:p>
    <w:p>
      <w:pPr>
        <w:pStyle w:val="Heading2"/>
      </w:pPr>
      <w:r>
        <w:t>9.17 Cards and Current Launch Scope</w:t>
      </w:r>
    </w:p>
    <w:p>
      <w:pPr/>
      <w:r>
        <w:t>The initial F.I. Forgot launch focus is cards. Dave Studio may therefore use card related stories where appropriate while preserving the broader creative universe established by this standard.</w:t>
      </w:r>
    </w:p>
    <w:p>
      <w:pPr/>
      <w:r>
        <w:t>Card integration should center the relationship meaning behind the card rather than treating the physical card as the emotional achievement by itself.</w:t>
      </w:r>
    </w:p>
    <w:p>
      <w:pPr/>
      <w:r>
        <w:t>Future non card product capabilities may enter Dave Studio only after they become governed product reality or are explicitly identified as non canonical concept material.</w:t>
      </w:r>
    </w:p>
    <w:p>
      <w:pPr>
        <w:pStyle w:val="Heading2"/>
      </w:pPr>
      <w:r>
        <w:t>9.18 Commercial Claims</w:t>
      </w:r>
    </w:p>
    <w:p>
      <w:pPr/>
      <w:r>
        <w:t>Brand Mode and Product Integrated content should avoid unsupported claims about effectiveness, personalization, delivery, relationship outcomes, or product capabilities.</w:t>
      </w:r>
    </w:p>
    <w:p>
      <w:pPr/>
      <w:r>
        <w:t>Dave Studio should not imply that using F.I. Forgot guarantees a spouse will forgive someone, a recipient will react positively, or a relationship will improve.</w:t>
      </w:r>
    </w:p>
    <w:p>
      <w:pPr/>
      <w:r>
        <w:t>Humor and fictional narrative do not remove the need for accurate commercial representation.</w:t>
      </w:r>
    </w:p>
    <w:p>
      <w:pPr>
        <w:pStyle w:val="Heading2"/>
      </w:pPr>
      <w:r>
        <w:t>9.19 Calls to Action</w:t>
      </w:r>
    </w:p>
    <w:p>
      <w:pPr/>
      <w:r>
        <w:t>Calls to action should be selected according to content mode and campaign purpose rather than attached automatically to every Dave appearance.</w:t>
      </w:r>
    </w:p>
    <w:p>
      <w:pPr/>
      <w:r>
        <w:t>Narrative Mode may often end without a spoken commercial call to action. Post copy, profile design, platform features, or adjacent brand material may provide the commercial path.</w:t>
      </w:r>
    </w:p>
    <w:p>
      <w:pPr/>
      <w:r>
        <w:t>Brand Mode may use direct calls to action when appropriate.</w:t>
      </w:r>
    </w:p>
    <w:p>
      <w:pPr/>
      <w:r>
        <w:t>A strong story ending should not be weakened by an unnecessary sales line.</w:t>
      </w:r>
    </w:p>
    <w:p>
      <w:pPr>
        <w:pStyle w:val="Heading2"/>
      </w:pPr>
      <w:r>
        <w:t>9.20 Branding Density</w:t>
      </w:r>
    </w:p>
    <w:p>
      <w:pPr/>
      <w:r>
        <w:t>Logos, product names, interfaces, packaging, verbal mentions, captions, and calls to action should be treated collectively as branding density.</w:t>
      </w:r>
    </w:p>
    <w:p>
      <w:pPr/>
      <w:r>
        <w:t>An episode can become overbranded even when each individual element seems reasonable.</w:t>
      </w:r>
    </w:p>
    <w:p>
      <w:pPr/>
      <w:r>
        <w:t>Creative review should evaluate whether branding interrupts immersion, changes character behavior, or causes the audience to reinterpret entertainment as a commercial before the story earns that transition.</w:t>
      </w:r>
    </w:p>
    <w:p>
      <w:pPr>
        <w:pStyle w:val="Heading2"/>
      </w:pPr>
      <w:r>
        <w:t>9.21 Feed Level Commercial Balance</w:t>
      </w:r>
    </w:p>
    <w:p>
      <w:pPr/>
      <w:r>
        <w:t>Dave Studio should manage commercial exposure at the portfolio level.</w:t>
      </w:r>
    </w:p>
    <w:p>
      <w:pPr/>
      <w:r>
        <w:t>Future planning systems may track recent Product Free, Product Integrated, and Brand Mode content to avoid accidental overcommercialization or prolonged absence of brand connection.</w:t>
      </w:r>
    </w:p>
    <w:p>
      <w:pPr/>
      <w:r>
        <w:t>No fixed percentage is established in this working draft. The appropriate mix should be learned through audience behavior, brand needs, and creative judgment without granting analytics independent creative authority.</w:t>
      </w:r>
    </w:p>
    <w:p>
      <w:pPr>
        <w:pStyle w:val="Heading2"/>
      </w:pPr>
      <w:r>
        <w:t>9.22 Discovery Path</w:t>
      </w:r>
    </w:p>
    <w:p>
      <w:pPr/>
      <w:r>
        <w:t>A viewer may discover Dave through a completely Product Free episode, encounter several additional stories, develop character recognition, later see F.I. Forgot used naturally, and only then investigate the product.</w:t>
      </w:r>
    </w:p>
    <w:p>
      <w:pPr/>
      <w:r>
        <w:t>This delayed commercial path is legitimate and may be strategically stronger than immediate selling.</w:t>
      </w:r>
    </w:p>
    <w:p>
      <w:pPr/>
      <w:r>
        <w:t>Dave Studio should therefore evaluate conversion journeys across repeated exposure rather than assuming every episode must produce direct response.</w:t>
      </w:r>
    </w:p>
    <w:p>
      <w:pPr>
        <w:pStyle w:val="Heading2"/>
      </w:pPr>
      <w:r>
        <w:t>9.23 Brand Trust</w:t>
      </w:r>
    </w:p>
    <w:p>
      <w:pPr/>
      <w:r>
        <w:t>Dave's credibility becomes part of F.I. Forgot's brand equity. Product integration that makes Dave feel manipulative, dishonest, or artificially enthusiastic can damage both properties.</w:t>
      </w:r>
    </w:p>
    <w:p>
      <w:pPr/>
      <w:r>
        <w:t>F.I. Forgot should benefit from the audience believing that Dave would use it because it genuinely helps with a recognizable problem.</w:t>
      </w:r>
    </w:p>
    <w:p>
      <w:pPr/>
      <w:r>
        <w:t>Trust should be treated as a cumulative asset that can be damaged through excessive claims, forced integration, repetitive selling, or emotional manipulation.</w:t>
      </w:r>
    </w:p>
    <w:p>
      <w:pPr>
        <w:pStyle w:val="Heading2"/>
      </w:pPr>
      <w:r>
        <w:t>9.24 Emotional Manipulation Boundary</w:t>
      </w:r>
    </w:p>
    <w:p>
      <w:pPr/>
      <w:r>
        <w:t>Dave Studio shall not manufacture grief, guilt, fear, marital insecurity, parental anxiety, or other serious emotion primarily to create a product conversion opportunity.</w:t>
      </w:r>
    </w:p>
    <w:p>
      <w:pPr/>
      <w:r>
        <w:t>Emotional stories may naturally reveal a relevant product use, but the human experience must remain primary.</w:t>
      </w:r>
    </w:p>
    <w:p>
      <w:pPr/>
      <w:r>
        <w:t>The product should never appear to exploit vulnerability that the story itself artificially created.</w:t>
      </w:r>
    </w:p>
    <w:p>
      <w:pPr>
        <w:pStyle w:val="Heading2"/>
      </w:pPr>
      <w:r>
        <w:t>9.25 Occasion Integration</w:t>
      </w:r>
    </w:p>
    <w:p>
      <w:pPr/>
      <w:r>
        <w:t>Birthdays, anniversaries, holidays, gratitude, apologies, congratulations, milestones, sympathy, encouragement, and ordinary no occasion affection may create natural card related story opportunities.</w:t>
      </w:r>
    </w:p>
    <w:p>
      <w:pPr/>
      <w:r>
        <w:t>Dave Studio should not limit F.I. Forgot to forgotten occasions. The deeper product territory is helping genuine care become specific expression and action.</w:t>
      </w:r>
    </w:p>
    <w:p>
      <w:pPr/>
      <w:r>
        <w:t>Occasion stories should vary in perspective, stakes, relationship, and outcome to avoid becoming a repeated 'Dave almost forgot' formula.</w:t>
      </w:r>
    </w:p>
    <w:p>
      <w:pPr>
        <w:pStyle w:val="Heading2"/>
      </w:pPr>
      <w:r>
        <w:t>9.26 Forgetting Without Caricature</w:t>
      </w:r>
    </w:p>
    <w:p>
      <w:pPr/>
      <w:r>
        <w:t>Forgetting may remain a legitimate Dave story source, but Dave shall not become chronically incapable of remembering important people or events.</w:t>
      </w:r>
    </w:p>
    <w:p>
      <w:pPr/>
      <w:r>
        <w:t>Stories should distinguish forgetting a date, delaying action, failing to plan, missing emotional significance, and remembering but not knowing what to say.</w:t>
      </w:r>
    </w:p>
    <w:p>
      <w:pPr/>
      <w:r>
        <w:t>The broader intention to action gap provides more durable story territory than repeated calendar failure.</w:t>
      </w:r>
    </w:p>
    <w:p>
      <w:pPr>
        <w:pStyle w:val="Heading2"/>
      </w:pPr>
      <w:r>
        <w:t>9.27 Success Without Product</w:t>
      </w:r>
    </w:p>
    <w:p>
      <w:pPr/>
      <w:r>
        <w:t>Dave Studio should occasionally demonstrate that Dave can get relationship moments exactly right without F.I. Forgot.</w:t>
      </w:r>
    </w:p>
    <w:p>
      <w:pPr/>
      <w:r>
        <w:t>This protects character competence and strengthens product credibility by showing that F.I. Forgot is useful rather than mandatory.</w:t>
      </w:r>
    </w:p>
    <w:p>
      <w:pPr/>
      <w:r>
        <w:t>A product that supports capable people can be more trustworthy than a product depicted as necessary because its user is helpless.</w:t>
      </w:r>
    </w:p>
    <w:p>
      <w:pPr>
        <w:pStyle w:val="Heading2"/>
      </w:pPr>
      <w:r>
        <w:t>9.28 Product Failure and Limitations</w:t>
      </w:r>
    </w:p>
    <w:p>
      <w:pPr/>
      <w:r>
        <w:t>If the real product has limitations, Dave Studio should not hide them through fictional perfection.</w:t>
      </w:r>
    </w:p>
    <w:p>
      <w:pPr/>
      <w:r>
        <w:t>A product output may require editing, more personal information, human judgment, or a different approach when the first result is not right.</w:t>
      </w:r>
    </w:p>
    <w:p>
      <w:pPr/>
      <w:r>
        <w:t>Brand Mode may even use honest friction or correction when doing so accurately demonstrates the product and preserves trust.</w:t>
      </w:r>
    </w:p>
    <w:p>
      <w:pPr/>
      <w:r>
        <w:t>The human remains responsible for deciding whether the final expression actually sounds true.</w:t>
      </w:r>
    </w:p>
    <w:p>
      <w:pPr>
        <w:pStyle w:val="Heading2"/>
      </w:pPr>
      <w:r>
        <w:t>9.29 AI Transparency and Authorship</w:t>
      </w:r>
    </w:p>
    <w:p>
      <w:pPr/>
      <w:r>
        <w:t>Dave Studio should preserve the distinction between AI assistance and human feeling.</w:t>
      </w:r>
    </w:p>
    <w:p>
      <w:pPr/>
      <w:r>
        <w:t>Where platform rules, advertising requirements, or audience trust warrant disclosure of synthetic media or AI assistance, production should comply accurately.</w:t>
      </w:r>
    </w:p>
    <w:p>
      <w:pPr/>
      <w:r>
        <w:t>F.I. Forgot should not claim emotional authorship for feelings supplied by the user. Its value lies in helping people notice, structure, personalize, or express what is genuinely theirs.</w:t>
      </w:r>
    </w:p>
    <w:p>
      <w:pPr>
        <w:pStyle w:val="Heading2"/>
      </w:pPr>
      <w:r>
        <w:t>9.30 Integration Originality</w:t>
      </w:r>
    </w:p>
    <w:p>
      <w:pPr/>
      <w:r>
        <w:t>Product integration itself should be reviewed for repetition.</w:t>
      </w:r>
    </w:p>
    <w:p>
      <w:pPr/>
      <w:r>
        <w:t>Repeated structures such as Dave forgets, panics, opens F.I. Forgot, creates card, wife smiles can become formula even when occasions and dialogue change.</w:t>
      </w:r>
    </w:p>
    <w:p>
      <w:pPr/>
      <w:r>
        <w:t>New integrations should explore different relationships, motivations, stages of the process, points of view, emotional needs, and outcomes.</w:t>
      </w:r>
    </w:p>
    <w:p>
      <w:pPr/>
      <w:r>
        <w:t>The product should participate in a varied story universe rather than impose one story architecture on the universe.</w:t>
      </w:r>
    </w:p>
    <w:p>
      <w:pPr>
        <w:pStyle w:val="Heading2"/>
      </w:pPr>
      <w:r>
        <w:t>9.31 Product Integration Review Gate</w:t>
      </w:r>
    </w:p>
    <w:p>
      <w:pPr/>
      <w:r>
        <w:t>A manuscript should fail F.I. Forgot Integration review when the product is forced into an unrelated story, Dave becomes incompetent solely to demonstrate it, the product is represented inaccurately, the story manufactures false emotion, branding overwhelms Narrative Mode, a serious relationship problem is magically solved by product output, or the integration substantially repeats recent product machinery.</w:t>
      </w:r>
    </w:p>
    <w:p>
      <w:pPr/>
      <w:r>
        <w:t>Review should ask: What human need exists before the product appears? Would these characters genuinely care about this need? Does F.I. Forgot perform a real governed function? Does the human remain the source of the feeling? Does the episode remain worth watching as a story?</w:t>
      </w:r>
    </w:p>
    <w:p>
      <w:pPr>
        <w:pStyle w:val="Heading2"/>
      </w:pPr>
      <w:r>
        <w:t>9.32 Core Integration Principles</w:t>
      </w:r>
    </w:p>
    <w:p>
      <w:pPr/>
      <w:r>
        <w:t>Human need comes before product need.</w:t>
      </w:r>
    </w:p>
    <w:p>
      <w:pPr/>
      <w:r>
        <w:t>F.I. Forgot may help genuine care become visible. It does not create the care.</w:t>
      </w:r>
    </w:p>
    <w:p>
      <w:pPr/>
      <w:r>
        <w:t>Dave is complete without the product.</w:t>
      </w:r>
    </w:p>
    <w:p>
      <w:pPr/>
      <w:r>
        <w:t>Product Free content is strategically legitimate.</w:t>
      </w:r>
    </w:p>
    <w:p>
      <w:pPr/>
      <w:r>
        <w:t>Narrative Mode protects the fictional world. Brand Mode permits direct commercial communication.</w:t>
      </w:r>
    </w:p>
    <w:p>
      <w:pPr/>
      <w:r>
        <w:t>Product capabilities must remain accurate.</w:t>
      </w:r>
    </w:p>
    <w:p>
      <w:pPr/>
      <w:r>
        <w:t>Words do not replace accountability when behavior is required.</w:t>
      </w:r>
    </w:p>
    <w:p>
      <w:pPr/>
      <w:r>
        <w:t>Branding density matters across the whole episode.</w:t>
      </w:r>
    </w:p>
    <w:p>
      <w:pPr/>
      <w:r>
        <w:t>Commercial balance is governed across the feed, not forced into every story.</w:t>
      </w:r>
    </w:p>
    <w:p>
      <w:pPr/>
      <w:r>
        <w:t>Trust compounds. Forced selling spends it.</w:t>
      </w:r>
    </w:p>
    <w:p>
      <w:pPr/>
      <w:r>
        <w:t>The intention to action gap is broader and more durable than repeated forgetting.</w:t>
      </w:r>
    </w:p>
    <w:p>
      <w:pPr/>
      <w:r>
        <w:t>A product integrated episode must still be a Dave Studio story.</w:t>
      </w:r>
    </w:p>
    <w:p>
      <w:pPr>
        <w:pStyle w:val="Heading2"/>
      </w:pPr>
      <w:r>
        <w:t>9.33 Chapter Status</w:t>
      </w:r>
    </w:p>
    <w:p>
      <w:pPr/>
      <w:r>
        <w:t>Chapter 9 is drafted under authorization to apply recommended F.I. Forgot integration principles while remaining consistent with the creative, character, relationship, world, comedy, and story architecture established in Chapters 1 through 8.</w:t>
      </w:r>
    </w:p>
    <w:p>
      <w:pPr/>
      <w:r>
        <w:t>This chapter remains part of an active working draft until the broader document review and freeze process is completed.</w:t>
      </w:r>
    </w:p>
    <w:p>
      <w:pPr>
        <w:pStyle w:val="Heading1"/>
      </w:pPr>
      <w:r>
        <w:t>10. Dialogue and Voice Standard</w:t>
      </w:r>
    </w:p>
    <w:p>
      <w:pPr>
        <w:pStyle w:val="Heading2"/>
      </w:pPr>
      <w:r>
        <w:t>10.1 Purpose</w:t>
      </w:r>
    </w:p>
    <w:p>
      <w:pPr/>
      <w:r>
        <w:t>The Dialogue and Voice Standard defines how Dave and recurring characters communicate before any final voice performer or synthetic voice is selected.</w:t>
      </w:r>
    </w:p>
    <w:p>
      <w:pPr/>
      <w:r>
        <w:t>Dialogue identity and vocal casting are separate decisions. This chapter establishes the language, rhythm, performance qualities, and rejection boundaries that a future voice must satisfy.</w:t>
      </w:r>
    </w:p>
    <w:p>
      <w:pPr/>
      <w:r>
        <w:t>Dave shall be cast to fit the character. The character shall not be rewritten to fit an appealing voice.</w:t>
      </w:r>
    </w:p>
    <w:p>
      <w:pPr>
        <w:pStyle w:val="Heading2"/>
      </w:pPr>
      <w:r>
        <w:t>10.2 Dave's Conversational Baseline</w:t>
      </w:r>
    </w:p>
    <w:p>
      <w:pPr/>
      <w:r>
        <w:t>Dave should sound like a contemporary 44 year old American man speaking naturally rather than like a scripted spokesperson, stand up comedian, cartoon father, influencer, or artificial intelligence assistant.</w:t>
      </w:r>
    </w:p>
    <w:p>
      <w:pPr/>
      <w:r>
        <w:t>His baseline delivery is comfortable, confident, conversational, and relatively unforced.</w:t>
      </w:r>
    </w:p>
    <w:p>
      <w:pPr/>
      <w:r>
        <w:t>He does not constantly announce his emotions, explain his personality, or speak in polished quotable sentences. His dialogue should contain the economy, shortcuts, interruptions, pauses, and contextual assumptions of people who know one another well.</w:t>
      </w:r>
    </w:p>
    <w:p>
      <w:pPr>
        <w:pStyle w:val="Heading2"/>
      </w:pPr>
      <w:r>
        <w:t>10.3 Intelligence Without Formality</w:t>
      </w:r>
    </w:p>
    <w:p>
      <w:pPr/>
      <w:r>
        <w:t>Dave's intelligence should be visible through precision, reasoning, curiosity, and the way he connects ideas rather than through unusually formal vocabulary.</w:t>
      </w:r>
    </w:p>
    <w:p>
      <w:pPr/>
      <w:r>
        <w:t>He may use technical language when he genuinely understands a subject or has entered a research rabbit hole, but he should normally translate rather than perform expertise.</w:t>
      </w:r>
    </w:p>
    <w:p>
      <w:pPr/>
      <w:r>
        <w:t>Dave should not sound academically ornate simply because he is smart.</w:t>
      </w:r>
    </w:p>
    <w:p>
      <w:pPr>
        <w:pStyle w:val="Heading2"/>
      </w:pPr>
      <w:r>
        <w:t>10.4 Problem Solver Speech</w:t>
      </w:r>
    </w:p>
    <w:p>
      <w:pPr/>
      <w:r>
        <w:t>When Dave recognizes a problem, his language may become more structured and action oriented.</w:t>
      </w:r>
    </w:p>
    <w:p>
      <w:pPr/>
      <w:r>
        <w:t>He may ask what happened, what is known, what needs to happen next, or why a system works the way it does.</w:t>
      </w:r>
    </w:p>
    <w:p>
      <w:pPr/>
      <w:r>
        <w:t>When excited by a solution, Dave may overexplain and answer the question behind the question nobody asked.</w:t>
      </w:r>
    </w:p>
    <w:p>
      <w:pPr/>
      <w:r>
        <w:t>This tendency should be used selectively so that overexplaining remains character behavior rather than the default length of every Dave line.</w:t>
      </w:r>
    </w:p>
    <w:p>
      <w:pPr>
        <w:pStyle w:val="Heading2"/>
      </w:pPr>
      <w:r>
        <w:t>10.5 Dry Humor and Understatement</w:t>
      </w:r>
    </w:p>
    <w:p>
      <w:pPr/>
      <w:r>
        <w:t>Dave's adult humor frequently benefits from understatement, dry observation, timing, and saying less than the situation invites.</w:t>
      </w:r>
    </w:p>
    <w:p>
      <w:pPr/>
      <w:r>
        <w:t>He may respond to something ridiculous with a restrained word, short sentence, correction, or silence rather than a large comedic reaction.</w:t>
      </w:r>
    </w:p>
    <w:p>
      <w:pPr/>
      <w:r>
        <w:t>Writers should not add verbal punch lines when Dave's facial expression or timing already completes the joke.</w:t>
      </w:r>
    </w:p>
    <w:p>
      <w:pPr>
        <w:pStyle w:val="Heading2"/>
      </w:pPr>
      <w:r>
        <w:t>10.6 Playful Dave</w:t>
      </w:r>
    </w:p>
    <w:p>
      <w:pPr/>
      <w:r>
        <w:t>Around his wife, children, and close friends, Dave may become more playful, commit to bits, exaggerate, tease, deliberately annoy, imitate, or entertain himself with a joke longer than necessary.</w:t>
      </w:r>
    </w:p>
    <w:p>
      <w:pPr/>
      <w:r>
        <w:t>Playfulness should reflect relationship comfort. Dave should not behave with a stranger exactly as he behaves with a friend he has known for twenty years.</w:t>
      </w:r>
    </w:p>
    <w:p>
      <w:pPr/>
      <w:r>
        <w:t>His playful mode may be more energetic without becoming cartoonish.</w:t>
      </w:r>
    </w:p>
    <w:p>
      <w:pPr>
        <w:pStyle w:val="Heading2"/>
      </w:pPr>
      <w:r>
        <w:t>10.7 Dave With His Wife</w:t>
      </w:r>
    </w:p>
    <w:p>
      <w:pPr/>
      <w:r>
        <w:t>Dialogue between Dave and his wife should sound compressed by shared history. They do not need to explain facts both already know.</w:t>
      </w:r>
    </w:p>
    <w:p>
      <w:pPr/>
      <w:r>
        <w:t>They may finish thoughts, refer to old events without exposition, communicate through looks, challenge wording, tease, interrupt, or understand the implication behind an ordinary sentence.</w:t>
      </w:r>
    </w:p>
    <w:p>
      <w:pPr/>
      <w:r>
        <w:t>Their dialogue should preserve affection beneath irritation and avoid the repetitive rhythm of nagging wife versus defensive husband.</w:t>
      </w:r>
    </w:p>
    <w:p>
      <w:pPr/>
      <w:r>
        <w:t>Romantic dialogue should usually favor specificity and familiarity over generic declarations.</w:t>
      </w:r>
    </w:p>
    <w:p>
      <w:pPr>
        <w:pStyle w:val="Heading2"/>
      </w:pPr>
      <w:r>
        <w:t>10.8 Dave With His Children</w:t>
      </w:r>
    </w:p>
    <w:p>
      <w:pPr/>
      <w:r>
        <w:t>Dave should speak to his children according to their established ages rather than using one generic child voice.</w:t>
      </w:r>
    </w:p>
    <w:p>
      <w:pPr/>
      <w:r>
        <w:t>He may simplify concepts without talking down to them, ask questions, teach, joke, set boundaries, admit uncertainty, and occasionally overexplain.</w:t>
      </w:r>
    </w:p>
    <w:p>
      <w:pPr/>
      <w:r>
        <w:t>Parenting authority should not require a permanently stern vocal posture.</w:t>
      </w:r>
    </w:p>
    <w:p>
      <w:pPr/>
      <w:r>
        <w:t>When a child's feelings are real, Dave's language should respect the feeling even if the underlying problem appears small to an adult.</w:t>
      </w:r>
    </w:p>
    <w:p>
      <w:pPr>
        <w:pStyle w:val="Heading2"/>
      </w:pPr>
      <w:r>
        <w:t>10.9 Dave With Friends</w:t>
      </w:r>
    </w:p>
    <w:p>
      <w:pPr/>
      <w:r>
        <w:t>Dave's closest friendships may support faster shorthand, sharper teasing, old references, competitive language, and occasional profanity that would feel inappropriate in other relationships.</w:t>
      </w:r>
    </w:p>
    <w:p>
      <w:pPr/>
      <w:r>
        <w:t>Serious conversation with friends should remain natural to the established relationship rather than suddenly sounding therapeutic or scripted for emotional education.</w:t>
      </w:r>
    </w:p>
    <w:p>
      <w:pPr/>
      <w:r>
        <w:t>A short question, practical offer, or simple statement may carry substantial emotional weight between characters with history.</w:t>
      </w:r>
    </w:p>
    <w:p>
      <w:pPr>
        <w:pStyle w:val="Heading2"/>
      </w:pPr>
      <w:r>
        <w:t>10.10 Dave With Strangers and Service Workers</w:t>
      </w:r>
    </w:p>
    <w:p>
      <w:pPr/>
      <w:r>
        <w:t>Dave is naturally personable and generally courteous. He may joke or ask questions without forcing familiarity.</w:t>
      </w:r>
    </w:p>
    <w:p>
      <w:pPr/>
      <w:r>
        <w:t>When frustrated with a policy or system, his language should distinguish the person in front of him from the system he dislikes.</w:t>
      </w:r>
    </w:p>
    <w:p>
      <w:pPr/>
      <w:r>
        <w:t>Dave may challenge logic directly while remaining fundamentally respectful unless the other person's behavior independently justifies stronger conflict.</w:t>
      </w:r>
    </w:p>
    <w:p>
      <w:pPr>
        <w:pStyle w:val="Heading2"/>
      </w:pPr>
      <w:r>
        <w:t>10.11 Emotional Dialogue</w:t>
      </w:r>
    </w:p>
    <w:p>
      <w:pPr/>
      <w:r>
        <w:t>Dave is emotionally capable. He may say 'I love you,' 'I'm proud of you,' 'I was wrong,' 'I'm scared,' or another direct emotional statement when the moment warrants it.</w:t>
      </w:r>
    </w:p>
    <w:p>
      <w:pPr/>
      <w:r>
        <w:t>His deeper emotional difficulty is often specificity. He may know the feeling before he knows the exact language.</w:t>
      </w:r>
    </w:p>
    <w:p>
      <w:pPr/>
      <w:r>
        <w:t>Strong emotional dialogue should identify the actual person, memory, behavior, sacrifice, fear, or meaning involved rather than relying on generic sentimental phrasing.</w:t>
      </w:r>
    </w:p>
    <w:p>
      <w:pPr/>
      <w:r>
        <w:t>Specific truth is preferred over poetic language for its own sake.</w:t>
      </w:r>
    </w:p>
    <w:p>
      <w:pPr>
        <w:pStyle w:val="Heading2"/>
      </w:pPr>
      <w:r>
        <w:t>10.12 Apologies</w:t>
      </w:r>
    </w:p>
    <w:p>
      <w:pPr/>
      <w:r>
        <w:t>Dave's first impulse may occasionally include explanation, but a genuine apology should eventually acknowledge impact without hiding behind intention.</w:t>
      </w:r>
    </w:p>
    <w:p>
      <w:pPr/>
      <w:r>
        <w:t>A strong Dave apology may be simple and specific: what he did, what effect it had, and what he understands now.</w:t>
      </w:r>
    </w:p>
    <w:p>
      <w:pPr/>
      <w:r>
        <w:t>The writing system should avoid automatic phrases such as 'I'm sorry you feel that way' unless the story intentionally recognizes them as failed repair.</w:t>
      </w:r>
    </w:p>
    <w:p>
      <w:pPr>
        <w:pStyle w:val="Heading2"/>
      </w:pPr>
      <w:r>
        <w:t>10.13 Gratitude</w:t>
      </w:r>
    </w:p>
    <w:p>
      <w:pPr/>
      <w:r>
        <w:t>Dave may feel gratitude more readily than he articulates it.</w:t>
      </w:r>
    </w:p>
    <w:p>
      <w:pPr/>
      <w:r>
        <w:t>When gratitude becomes the center of a story, dialogue should move beyond generic appreciation toward what the other person actually did or represented.</w:t>
      </w:r>
    </w:p>
    <w:p>
      <w:pPr/>
      <w:r>
        <w:t>The standard rejects the assumption that another person already knowing Dave cares makes expression unnecessary.</w:t>
      </w:r>
    </w:p>
    <w:p>
      <w:pPr>
        <w:pStyle w:val="Heading2"/>
      </w:pPr>
      <w:r>
        <w:t>10.14 Conflict Dialogue</w:t>
      </w:r>
    </w:p>
    <w:p>
      <w:pPr/>
      <w:r>
        <w:t>Conflict should preserve social intelligence. Characters may speak badly, interrupt, become defensive, or choose the wrong words without becoming inexplicably incapable of communication.</w:t>
      </w:r>
    </w:p>
    <w:p>
      <w:pPr/>
      <w:r>
        <w:t>Dave may protect his ego when stakes are trivial. When stakes are human, his language should eventually reflect that relationships matter more than winning.</w:t>
      </w:r>
    </w:p>
    <w:p>
      <w:pPr/>
      <w:r>
        <w:t>Serious anger may make Dave quieter and more precise rather than automatically louder.</w:t>
      </w:r>
    </w:p>
    <w:p>
      <w:pPr/>
      <w:r>
        <w:t>Anger never authorizes threats, intimidation, or cruelty as ordinary Dave behavior.</w:t>
      </w:r>
    </w:p>
    <w:p>
      <w:pPr>
        <w:pStyle w:val="Heading2"/>
      </w:pPr>
      <w:r>
        <w:t>10.15 Profanity</w:t>
      </w:r>
    </w:p>
    <w:p>
      <w:pPr/>
      <w:r>
        <w:t>Light adult profanity may occur naturally in frustration, surprise, projects, sports, friendship, or private adult conversation.</w:t>
      </w:r>
    </w:p>
    <w:p>
      <w:pPr/>
      <w:r>
        <w:t>Profanity should not appear simply to make Dave sound edgy, authentic, masculine, or funny.</w:t>
      </w:r>
    </w:p>
    <w:p>
      <w:pPr/>
      <w:r>
        <w:t>Stronger profanity should remain exceptional and should be evaluated for story value, audience, platform, and brand effect.</w:t>
      </w:r>
    </w:p>
    <w:p>
      <w:pPr/>
      <w:r>
        <w:t>Platform specific clean versions may substitute language without changing character meaning.</w:t>
      </w:r>
    </w:p>
    <w:p>
      <w:pPr>
        <w:pStyle w:val="Heading2"/>
      </w:pPr>
      <w:r>
        <w:t>10.16 Catchphrases and Repeated Language</w:t>
      </w:r>
    </w:p>
    <w:p>
      <w:pPr/>
      <w:r>
        <w:t>No Dave catchphrase is established at this stage.</w:t>
      </w:r>
    </w:p>
    <w:p>
      <w:pPr/>
      <w:r>
        <w:t>Phrases such as 'I got it,' 'It's fine,' 'How hard could it be?' or 'So I've been doing some research' may function as candidate recurring language only when they arise naturally.</w:t>
      </w:r>
    </w:p>
    <w:p>
      <w:pPr/>
      <w:r>
        <w:t>Repeated wording should be monitored so AI generation does not convert a recognizable tendency into a compulsory verbal tic.</w:t>
      </w:r>
    </w:p>
    <w:p>
      <w:pPr/>
      <w:r>
        <w:t>Catchphrase status, if ever established, requires deliberate canon approval.</w:t>
      </w:r>
    </w:p>
    <w:p>
      <w:pPr>
        <w:pStyle w:val="Heading2"/>
      </w:pPr>
      <w:r>
        <w:t>10.17 Filler and Natural Speech</w:t>
      </w:r>
    </w:p>
    <w:p>
      <w:pPr/>
      <w:r>
        <w:t>Dialogue may contain contractions, fragments, interruptions, brief fillers, corrections, false starts, and incomplete thoughts when they improve naturalism.</w:t>
      </w:r>
    </w:p>
    <w:p>
      <w:pPr/>
      <w:r>
        <w:t>Naturalism does not require reproducing every real world hesitation. Dialogue should feel spoken while remaining efficient enough for short form storytelling.</w:t>
      </w:r>
    </w:p>
    <w:p>
      <w:pPr/>
      <w:r>
        <w:t>Synthetic voice production should not smooth every line into identical grammatical perfection.</w:t>
      </w:r>
    </w:p>
    <w:p>
      <w:pPr>
        <w:pStyle w:val="Heading2"/>
      </w:pPr>
      <w:r>
        <w:t>10.18 Silence</w:t>
      </w:r>
    </w:p>
    <w:p>
      <w:pPr/>
      <w:r>
        <w:t>Silence is part of Dave's dialogue system.</w:t>
      </w:r>
    </w:p>
    <w:p>
      <w:pPr/>
      <w:r>
        <w:t>A pause may indicate calculation, realization, embarrassment, restraint, affection, disbelief, or the recognition that additional words would make a situation worse.</w:t>
      </w:r>
    </w:p>
    <w:p>
      <w:pPr/>
      <w:r>
        <w:t>Scripts should explicitly preserve meaningful pauses when performance timing matters.</w:t>
      </w:r>
    </w:p>
    <w:p>
      <w:pPr/>
      <w:r>
        <w:t>Voice generation and editing systems shall not automatically remove silence merely to increase pacing.</w:t>
      </w:r>
    </w:p>
    <w:p>
      <w:pPr>
        <w:pStyle w:val="Heading2"/>
      </w:pPr>
      <w:r>
        <w:t>10.19 Interruption and Overlap</w:t>
      </w:r>
    </w:p>
    <w:p>
      <w:pPr/>
      <w:r>
        <w:t>Characters who know one another well may interrupt, overlap, or respond before a sentence finishes when the behavior feels natural.</w:t>
      </w:r>
    </w:p>
    <w:p>
      <w:pPr/>
      <w:r>
        <w:t>Overlap should support relationship realism or timing rather than make dialogue difficult to understand.</w:t>
      </w:r>
    </w:p>
    <w:p>
      <w:pPr/>
      <w:r>
        <w:t>Production should distinguish intentional overlap from technical audio clutter.</w:t>
      </w:r>
    </w:p>
    <w:p>
      <w:pPr>
        <w:pStyle w:val="Heading2"/>
      </w:pPr>
      <w:r>
        <w:t>10.20 Vocabulary Continuity</w:t>
      </w:r>
    </w:p>
    <w:p>
      <w:pPr/>
      <w:r>
        <w:t>Dave's vocabulary should remain contemporary and age appropriate without chasing youth slang.</w:t>
      </w:r>
    </w:p>
    <w:p>
      <w:pPr/>
      <w:r>
        <w:t>He may understand new language through his children or culture without automatically adopting every term.</w:t>
      </w:r>
    </w:p>
    <w:p>
      <w:pPr/>
      <w:r>
        <w:t>Generational humor should not require Dave to sound linguistically ancient.</w:t>
      </w:r>
    </w:p>
    <w:p>
      <w:pPr/>
      <w:r>
        <w:t>Recurring characters should eventually receive their own vocabulary tendencies so dialogue can be identified by speaker even without names.</w:t>
      </w:r>
    </w:p>
    <w:p>
      <w:pPr>
        <w:pStyle w:val="Heading2"/>
      </w:pPr>
      <w:r>
        <w:t>10.21 Exposition Boundary</w:t>
      </w:r>
    </w:p>
    <w:p>
      <w:pPr/>
      <w:r>
        <w:t>Characters shall not tell one another information they both already know solely for the audience's benefit.</w:t>
      </w:r>
    </w:p>
    <w:p>
      <w:pPr/>
      <w:r>
        <w:t>Relationship history should be revealed through shorthand, objects, behavior, efficient context, or dialogue that would plausibly occur between the characters.</w:t>
      </w:r>
    </w:p>
    <w:p>
      <w:pPr/>
      <w:r>
        <w:t>When exposition is unavoidable, it should sound motivated by the current interaction.</w:t>
      </w:r>
    </w:p>
    <w:p>
      <w:pPr>
        <w:pStyle w:val="Heading2"/>
      </w:pPr>
      <w:r>
        <w:t>10.22 AI Dialogue Failure Modes</w:t>
      </w:r>
    </w:p>
    <w:p>
      <w:pPr/>
      <w:r>
        <w:t>Automated writing systems should be reviewed for overpolished sentences, symmetrical banter, excessive punch lines, generic therapy language, repeated sarcasm, unnatural emotional speeches, youth slang misuse, redundant exposition, and characters who all sound alike.</w:t>
      </w:r>
    </w:p>
    <w:p>
      <w:pPr/>
      <w:r>
        <w:t>AI dialogue often explains subtext that human dialogue would leave implicit. Dave Studio should protect implication.</w:t>
      </w:r>
    </w:p>
    <w:p>
      <w:pPr/>
      <w:r>
        <w:t>A line that is grammatically perfect but socially unnatural should be revised.</w:t>
      </w:r>
    </w:p>
    <w:p>
      <w:pPr>
        <w:pStyle w:val="Heading2"/>
      </w:pPr>
      <w:r>
        <w:t>10.23 Distinct Character Voices</w:t>
      </w:r>
    </w:p>
    <w:p>
      <w:pPr/>
      <w:r>
        <w:t>Dave's wife, children, friends, parents, and other recurring characters should eventually receive individual dialogue profiles once their canon is established.</w:t>
      </w:r>
    </w:p>
    <w:p>
      <w:pPr/>
      <w:r>
        <w:t>Distinct voice does not require exaggerated accents, catchphrases, or verbal gimmicks.</w:t>
      </w:r>
    </w:p>
    <w:p>
      <w:pPr/>
      <w:r>
        <w:t>Differences may arise through pacing, directness, vocabulary, humor, emotional openness, question style, sentence length, interruption patterns, and what each character chooses not to say.</w:t>
      </w:r>
    </w:p>
    <w:p>
      <w:pPr>
        <w:pStyle w:val="Heading2"/>
      </w:pPr>
      <w:r>
        <w:t>10.24 Accent and Regionality</w:t>
      </w:r>
    </w:p>
    <w:p>
      <w:pPr/>
      <w:r>
        <w:t>No specific regional accent is established for Dave at this stage because exact geography and cultural background remain Open Canon.</w:t>
      </w:r>
    </w:p>
    <w:p>
      <w:pPr/>
      <w:r>
        <w:t>The future voice should initially favor broadly natural contemporary American speech unless later canon establishes a regional identity.</w:t>
      </w:r>
    </w:p>
    <w:p>
      <w:pPr/>
      <w:r>
        <w:t>An accent generated accidentally during experimentation shall not establish canon.</w:t>
      </w:r>
    </w:p>
    <w:p>
      <w:pPr>
        <w:pStyle w:val="Heading2"/>
      </w:pPr>
      <w:r>
        <w:t>10.25 Dave Voice Performance Blueprint</w:t>
      </w:r>
    </w:p>
    <w:p>
      <w:pPr/>
      <w:r>
        <w:t>The future Dave voice should sound approximately age congruent with a believable man in his early to mid forties.</w:t>
      </w:r>
    </w:p>
    <w:p>
      <w:pPr/>
      <w:r>
        <w:t>The preferred qualities are warm, grounded, conversational, confident, intelligent, approachable, dry when appropriate, playful when activated, and capable of genuine emotional restraint.</w:t>
      </w:r>
    </w:p>
    <w:p>
      <w:pPr/>
      <w:r>
        <w:t>The voice should support subtle changes rather than relying on exaggerated pitch or cartoon performance to communicate emotion.</w:t>
      </w:r>
    </w:p>
    <w:p>
      <w:pPr/>
      <w:r>
        <w:t>Dave should sound like someone a viewer could plausibly know.</w:t>
      </w:r>
    </w:p>
    <w:p>
      <w:pPr>
        <w:pStyle w:val="Heading2"/>
      </w:pPr>
      <w:r>
        <w:t>10.26 Dave Voice Rejection Qualities</w:t>
      </w:r>
    </w:p>
    <w:p>
      <w:pPr/>
      <w:r>
        <w:t>The final voice should not sound like a commercial announcer, radio host, game show personality, exaggerated sitcom father, children's cartoon character, motivational speaker, hyperactive social creator, artificial assistant, or deliberately gravelly masculinity performance.</w:t>
      </w:r>
    </w:p>
    <w:p>
      <w:pPr/>
      <w:r>
        <w:t>It should not sound substantially younger than Dave, artificially perfect, permanently amused, permanently sarcastic, or emotionally flat.</w:t>
      </w:r>
    </w:p>
    <w:p>
      <w:pPr/>
      <w:r>
        <w:t>A technically impressive voice that draws attention to itself more than to Dave should be rejected.</w:t>
      </w:r>
    </w:p>
    <w:p>
      <w:pPr>
        <w:pStyle w:val="Heading2"/>
      </w:pPr>
      <w:r>
        <w:t>10.27 Pace and Rhythm</w:t>
      </w:r>
    </w:p>
    <w:p>
      <w:pPr/>
      <w:r>
        <w:t>Dave's baseline pace should feel conversational rather than rushed.</w:t>
      </w:r>
    </w:p>
    <w:p>
      <w:pPr/>
      <w:r>
        <w:t>He may speed up when excited, explaining a rabbit hole, defending a questionable decision, or solving a problem. He may slow down when choosing words carefully, becoming serious, or processing something emotional.</w:t>
      </w:r>
    </w:p>
    <w:p>
      <w:pPr/>
      <w:r>
        <w:t>Performance should preserve variation. Uniform pacing across every line would flatten the character.</w:t>
      </w:r>
    </w:p>
    <w:p>
      <w:pPr>
        <w:pStyle w:val="Heading2"/>
      </w:pPr>
      <w:r>
        <w:t>10.28 Vocal Energy</w:t>
      </w:r>
    </w:p>
    <w:p>
      <w:pPr/>
      <w:r>
        <w:t>Dave's baseline energy should be moderate and relaxed.</w:t>
      </w:r>
    </w:p>
    <w:p>
      <w:pPr/>
      <w:r>
        <w:t>Excitement should be earned by subject and context. He should not sound as though every ordinary event is content requiring performance.</w:t>
      </w:r>
    </w:p>
    <w:p>
      <w:pPr/>
      <w:r>
        <w:t>Lower energy can be useful for intimacy, fatigue, disbelief, private thought, or serious moments without making Dave sound disengaged.</w:t>
      </w:r>
    </w:p>
    <w:p>
      <w:pPr>
        <w:pStyle w:val="Heading2"/>
      </w:pPr>
      <w:r>
        <w:t>10.29 Emotional Range</w:t>
      </w:r>
    </w:p>
    <w:p>
      <w:pPr/>
      <w:r>
        <w:t>The final voice must support humor, affection, irritation, confidence, embarrassment, curiosity, excitement, quiet anger, uncertainty, gratitude, sadness, nostalgia, and sincere love without becoming melodramatic.</w:t>
      </w:r>
    </w:p>
    <w:p>
      <w:pPr/>
      <w:r>
        <w:t>Emotional range should be evaluated through subtle performance as well as obvious extremes.</w:t>
      </w:r>
    </w:p>
    <w:p>
      <w:pPr/>
      <w:r>
        <w:t>A voice that performs comedy well but cannot carry a quiet sincere scene is not sufficient for Dave.</w:t>
      </w:r>
    </w:p>
    <w:p>
      <w:pPr>
        <w:pStyle w:val="Heading2"/>
      </w:pPr>
      <w:r>
        <w:t>10.30 Voice Audition Standard</w:t>
      </w:r>
    </w:p>
    <w:p>
      <w:pPr/>
      <w:r>
        <w:t>The final Dave voice should be selected through controlled audition rather than preference from isolated samples.</w:t>
      </w:r>
    </w:p>
    <w:p>
      <w:pPr/>
      <w:r>
        <w:t>Candidate voices should read the same Dave audition material covering ordinary conversation, dry humor, playful family interaction, overexplaining, frustration, audience complicity, apology, gratitude, quiet emotional sincerity, and a serious moment.</w:t>
      </w:r>
    </w:p>
    <w:p>
      <w:pPr/>
      <w:r>
        <w:t>Review should compare character fit, naturalness, age credibility, emotional range, timing, intelligibility, fatigue over repeated listening, and whether the voice remains believable across different contexts.</w:t>
      </w:r>
    </w:p>
    <w:p>
      <w:pPr/>
      <w:r>
        <w:t>The audition should include blind or minimally biased comparison where practical so visual branding or vendor preference does not dominate selection.</w:t>
      </w:r>
    </w:p>
    <w:p>
      <w:pPr>
        <w:pStyle w:val="Heading2"/>
      </w:pPr>
      <w:r>
        <w:t>10.31 Voice Canonization</w:t>
      </w:r>
    </w:p>
    <w:p>
      <w:pPr/>
      <w:r>
        <w:t>Once a final Dave voice is selected and approved, its defining performance identity should become governed canon.</w:t>
      </w:r>
    </w:p>
    <w:p>
      <w:pPr/>
      <w:r>
        <w:t>Production should preserve continuity across episodes and model or vendor changes.</w:t>
      </w:r>
    </w:p>
    <w:p>
      <w:pPr/>
      <w:r>
        <w:t>If technical migration requires a new underlying voice system, the replacement should be evaluated against the established Dave Voice Performance Blueprint and the approved reference material rather than selected from scratch.</w:t>
      </w:r>
    </w:p>
    <w:p>
      <w:pPr>
        <w:pStyle w:val="Heading2"/>
      </w:pPr>
      <w:r>
        <w:t>10.32 Synthetic Voice Governance</w:t>
      </w:r>
    </w:p>
    <w:p>
      <w:pPr/>
      <w:r>
        <w:t>Synthetic voice technology may be used when legally permitted and consistent with production policy.</w:t>
      </w:r>
    </w:p>
    <w:p>
      <w:pPr/>
      <w:r>
        <w:t>Voice rights, licenses, consent requirements, commercial usage rights, cloning restrictions, and vendor terms should be documented before production reliance.</w:t>
      </w:r>
    </w:p>
    <w:p>
      <w:pPr/>
      <w:r>
        <w:t>Dave Studio should avoid building core character identity around a voice that cannot be used reliably, lawfully, or portably for the intended business life of the property.</w:t>
      </w:r>
    </w:p>
    <w:p>
      <w:pPr>
        <w:pStyle w:val="Heading2"/>
      </w:pPr>
      <w:r>
        <w:t>10.33 Supporting Voice Casting</w:t>
      </w:r>
    </w:p>
    <w:p>
      <w:pPr/>
      <w:r>
        <w:t>Supporting characters should be cast only after their character profiles are sufficiently established.</w:t>
      </w:r>
    </w:p>
    <w:p>
      <w:pPr/>
      <w:r>
        <w:t>The ensemble should avoid a collection of exaggerated cartoon voices unless a specific character genuinely warrants unusual performance.</w:t>
      </w:r>
    </w:p>
    <w:p>
      <w:pPr/>
      <w:r>
        <w:t>Voice contrast should improve character distinction without making the world acoustically incoherent.</w:t>
      </w:r>
    </w:p>
    <w:p>
      <w:pPr>
        <w:pStyle w:val="Heading2"/>
      </w:pPr>
      <w:r>
        <w:t>10.34 Dialogue Review Gate</w:t>
      </w:r>
    </w:p>
    <w:p>
      <w:pPr/>
      <w:r>
        <w:t>A manuscript should fail Dialogue and Voice review when Dave sounds like a generic sitcom father, salesperson, therapist, influencer, child, or announcer; when characters explain information they would already know; when every line attempts to be funny; when emotional dialogue is generic rather than specific; when profanity substitutes for writing; or when all characters sound interchangeable.</w:t>
      </w:r>
    </w:p>
    <w:p>
      <w:pPr/>
      <w:r>
        <w:t>Review should ask: Would Dave actually say this? Would he say it to this person? Does the line require speech, or would reaction be stronger? Is the language specific to the relationship? Is the emotional meaning earned?</w:t>
      </w:r>
    </w:p>
    <w:p>
      <w:pPr>
        <w:pStyle w:val="Heading2"/>
      </w:pPr>
      <w:r>
        <w:t>10.35 Core Dialogue and Voice Principles</w:t>
      </w:r>
    </w:p>
    <w:p>
      <w:pPr/>
      <w:r>
        <w:t>Dave should sound like an actual 44 year old man talking, not a character performing the idea of a 44 year old man.</w:t>
      </w:r>
    </w:p>
    <w:p>
      <w:pPr/>
      <w:r>
        <w:t>Intelligence does not require formal speech.</w:t>
      </w:r>
    </w:p>
    <w:p>
      <w:pPr/>
      <w:r>
        <w:t>Specific truth is stronger than generic sentiment.</w:t>
      </w:r>
    </w:p>
    <w:p>
      <w:pPr/>
      <w:r>
        <w:t>Silence is part of dialogue.</w:t>
      </w:r>
    </w:p>
    <w:p>
      <w:pPr/>
      <w:r>
        <w:t>Relationship history should compress language.</w:t>
      </w:r>
    </w:p>
    <w:p>
      <w:pPr/>
      <w:r>
        <w:t>Dave's voice changes with context without becoming a different person.</w:t>
      </w:r>
    </w:p>
    <w:p>
      <w:pPr/>
      <w:r>
        <w:t>No catchphrase is mandatory.</w:t>
      </w:r>
    </w:p>
    <w:p>
      <w:pPr/>
      <w:r>
        <w:t>The final voice must fit Dave. Dave will not be rewritten to fit the final voice.</w:t>
      </w:r>
    </w:p>
    <w:p>
      <w:pPr/>
      <w:r>
        <w:t>Natural does not mean sloppy. Polished does not mean believable.</w:t>
      </w:r>
    </w:p>
    <w:p>
      <w:pPr/>
      <w:r>
        <w:t>A voice that cannot carry both comedy and quiet sincerity is not Dave's voice.</w:t>
      </w:r>
    </w:p>
    <w:p>
      <w:pPr>
        <w:pStyle w:val="Heading2"/>
      </w:pPr>
      <w:r>
        <w:t>10.36 Chapter Status</w:t>
      </w:r>
    </w:p>
    <w:p>
      <w:pPr/>
      <w:r>
        <w:t>Chapter 10 establishes the dialogue system and future voice casting blueprint without selecting or canonizing a final voice performer or synthetic voice.</w:t>
      </w:r>
    </w:p>
    <w:p>
      <w:pPr/>
      <w:r>
        <w:t>The final Dave voice remains Open Canon pending controlled audition and approval. This chapter remains part of an active working draft until the broader document review and freeze process is completed.</w:t>
      </w:r>
    </w:p>
    <w:p>
      <w:pPr>
        <w:pStyle w:val="Heading1"/>
      </w:pPr>
      <w:r>
        <w:t>11. Visual Narrative Standard</w:t>
      </w:r>
    </w:p>
    <w:p>
      <w:pPr>
        <w:pStyle w:val="Heading2"/>
      </w:pPr>
      <w:r>
        <w:t>11.1 Purpose</w:t>
      </w:r>
    </w:p>
    <w:p>
      <w:pPr/>
      <w:r>
        <w:t>The Visual Narrative Standard governs how Dave Studio communicates character, story, comedy, emotion, continuity, and brand identity through images and motion.</w:t>
      </w:r>
    </w:p>
    <w:p>
      <w:pPr/>
      <w:r>
        <w:t>Visual quality is not defined by photorealism, technical spectacle, or maximum detail. The objective is a coherent, recognizable, emotionally expressive world that feels intentionally authored rather than generically generated.</w:t>
      </w:r>
    </w:p>
    <w:p>
      <w:pPr/>
      <w:r>
        <w:t>The final visual system shall support short social storytelling first while remaining extensible to longer narrative and brand formats.</w:t>
      </w:r>
    </w:p>
    <w:p>
      <w:pPr>
        <w:pStyle w:val="Heading2"/>
      </w:pPr>
      <w:r>
        <w:t>11.2 Governing Visual Direction</w:t>
      </w:r>
    </w:p>
    <w:p>
      <w:pPr/>
      <w:r>
        <w:t>Dave Studio should pursue a premium adult storybook sensibility with cinematic composition, believable human emotion, selective stylization, and visual warmth.</w:t>
      </w:r>
    </w:p>
    <w:p>
      <w:pPr/>
      <w:r>
        <w:t>The world should clearly feel designed rather than attempting to deceive viewers into believing Dave is a photographed real person.</w:t>
      </w:r>
    </w:p>
    <w:p>
      <w:pPr/>
      <w:r>
        <w:t>Stylization should preserve adult emotional credibility. The property should not drift into children's cartoon language merely because it uses illustration or animation.</w:t>
      </w:r>
    </w:p>
    <w:p>
      <w:pPr>
        <w:pStyle w:val="Heading2"/>
      </w:pPr>
      <w:r>
        <w:t>11.3 Visual Casting</w:t>
      </w:r>
    </w:p>
    <w:p>
      <w:pPr/>
      <w:r>
        <w:t>Dave's exact final appearance remains Open Canon until controlled visual casting is completed.</w:t>
      </w:r>
    </w:p>
    <w:p>
      <w:pPr/>
      <w:r>
        <w:t>Candidate designs should be evaluated against the character established in Chapters 1 through 10 rather than allowing an attractive generated image to redefine him.</w:t>
      </w:r>
    </w:p>
    <w:p>
      <w:pPr/>
      <w:r>
        <w:t>Visual casting should test the same candidate across ordinary family life, humor, project work, fitness, date night, frustration, audience confidant reactions, and quiet sincerity.</w:t>
      </w:r>
    </w:p>
    <w:p>
      <w:pPr/>
      <w:r>
        <w:t>A design that looks excellent in a hero portrait but cannot remain believable across ordinary life should be rejected.</w:t>
      </w:r>
    </w:p>
    <w:p>
      <w:pPr>
        <w:pStyle w:val="Heading2"/>
      </w:pPr>
      <w:r>
        <w:t>11.4 Dave Appearance Blueprint</w:t>
      </w:r>
    </w:p>
    <w:p>
      <w:pPr/>
      <w:r>
        <w:t>Dave should read as an attractive but believable 44 year old American man who is healthy and reasonably fit without model proportions or artificial perfection.</w:t>
      </w:r>
    </w:p>
    <w:p>
      <w:pPr/>
      <w:r>
        <w:t>His appearance should support warmth, intelligence, capability, humor, ordinary fatigue, affection, irritation, embarrassment, and sincerity.</w:t>
      </w:r>
    </w:p>
    <w:p>
      <w:pPr/>
      <w:r>
        <w:t>Age should remain visible enough that Dave does not gradually become a digitally perfected man in his early thirties.</w:t>
      </w:r>
    </w:p>
    <w:p>
      <w:pPr/>
      <w:r>
        <w:t>Exact hair, facial hair, eye color, skin tone, ancestry, facial proportions, and other physical details remain Open Canon pending visual casting.</w:t>
      </w:r>
    </w:p>
    <w:p>
      <w:pPr>
        <w:pStyle w:val="Heading2"/>
      </w:pPr>
      <w:r>
        <w:t>11.5 Expressive Face Requirement</w:t>
      </w:r>
    </w:p>
    <w:p>
      <w:pPr/>
      <w:r>
        <w:t>Dave's face is a primary narrative instrument because the audience confidant relationship often depends on expression rather than dialogue.</w:t>
      </w:r>
    </w:p>
    <w:p>
      <w:pPr/>
      <w:r>
        <w:t>The visual system must reliably communicate subtle states including realization, complicity, calculation, regret, restrained amusement, disbelief, affection, pride, embarrassment, concern, and the recognition that Dave is about to proceed with a questionable choice.</w:t>
      </w:r>
    </w:p>
    <w:p>
      <w:pPr/>
      <w:r>
        <w:t>Candidate designs or generation systems that require exaggerated cartoon expressions to make these states legible are weaker fits for the property.</w:t>
      </w:r>
    </w:p>
    <w:p>
      <w:pPr>
        <w:pStyle w:val="Heading2"/>
      </w:pPr>
      <w:r>
        <w:t>11.6 Ordinary Human Imperfection</w:t>
      </w:r>
    </w:p>
    <w:p>
      <w:pPr/>
      <w:r>
        <w:t>Continuity includes ordinary human imperfection. Dave and recurring characters should be allowed to look tired, sweaty, unshaven, windblown, messy, dressed casually, or otherwise appropriate to the story.</w:t>
      </w:r>
    </w:p>
    <w:p>
      <w:pPr/>
      <w:r>
        <w:t>Characters may also look polished, attractive, and impressive when the context warrants it.</w:t>
      </w:r>
    </w:p>
    <w:p>
      <w:pPr/>
      <w:r>
        <w:t>Production shall not progressively beautify characters through smoother skin, larger eyes, more muscular bodies, perfect hair, fashion styling, or other unapproved drift.</w:t>
      </w:r>
    </w:p>
    <w:p>
      <w:pPr>
        <w:pStyle w:val="Heading2"/>
      </w:pPr>
      <w:r>
        <w:t>11.7 Supporting Character Casting</w:t>
      </w:r>
    </w:p>
    <w:p>
      <w:pPr/>
      <w:r>
        <w:t>Dave's wife, children, parents, friends, and other recurring characters should receive deliberate visual casting only after their identities are sufficiently established.</w:t>
      </w:r>
    </w:p>
    <w:p>
      <w:pPr/>
      <w:r>
        <w:t>Supporting designs should feel as though they belong to the same world without appearing like variations of one generic attractive AI face.</w:t>
      </w:r>
    </w:p>
    <w:p>
      <w:pPr/>
      <w:r>
        <w:t>Family resemblance may be used when appropriate, but it should not be manufactured before biological relationships and ancestry are canonically defined.</w:t>
      </w:r>
    </w:p>
    <w:p>
      <w:pPr>
        <w:pStyle w:val="Heading2"/>
      </w:pPr>
      <w:r>
        <w:t>11.8 Recognition and Silhouette</w:t>
      </w:r>
    </w:p>
    <w:p>
      <w:pPr/>
      <w:r>
        <w:t>Recurring characters should become recognizable through a combination of face, body language, proportions, grooming, wardrobe tendencies, and movement rather than through one costume or exaggerated feature.</w:t>
      </w:r>
    </w:p>
    <w:p>
      <w:pPr/>
      <w:r>
        <w:t>Dave should eventually remain identifiable at small social media scale and in partial views without becoming a mascot silhouette.</w:t>
      </w:r>
    </w:p>
    <w:p>
      <w:pPr/>
      <w:r>
        <w:t>Recognition should grow from consistency and accumulated familiarity.</w:t>
      </w:r>
    </w:p>
    <w:p>
      <w:pPr>
        <w:pStyle w:val="Heading2"/>
      </w:pPr>
      <w:r>
        <w:t>11.9 Wardrobe</w:t>
      </w:r>
    </w:p>
    <w:p>
      <w:pPr/>
      <w:r>
        <w:t>Dave shall have a recognizable visual vocabulary rather than a uniform.</w:t>
      </w:r>
    </w:p>
    <w:p>
      <w:pPr/>
      <w:r>
        <w:t>His wardrobe may include distinct everyday, work, project, fitness, date night, seasonal, vacation, and formal categories once developed.</w:t>
      </w:r>
    </w:p>
    <w:p>
      <w:pPr/>
      <w:r>
        <w:t>Individual garments may recur and accumulate history. Repetition can make the world feel real when it reflects how actual people wear favorite clothing.</w:t>
      </w:r>
    </w:p>
    <w:p>
      <w:pPr/>
      <w:r>
        <w:t>A canonical wardrobe system should eventually record recurring garments, approximate fit, context, condition, and combinations.</w:t>
      </w:r>
    </w:p>
    <w:p>
      <w:pPr>
        <w:pStyle w:val="Heading2"/>
      </w:pPr>
      <w:r>
        <w:t>11.10 Body Language</w:t>
      </w:r>
    </w:p>
    <w:p>
      <w:pPr/>
      <w:r>
        <w:t>Character performance should use posture, gesture, proximity, movement, and physical habits as narrative language.</w:t>
      </w:r>
    </w:p>
    <w:p>
      <w:pPr/>
      <w:r>
        <w:t>Dave's confidence may appear in relaxed posture and purposeful movement. His overinvestment may appear through focus and physical commitment. His embarrassment may appear through stillness rather than exaggerated collapse.</w:t>
      </w:r>
    </w:p>
    <w:p>
      <w:pPr/>
      <w:r>
        <w:t>Recurring characters should eventually develop distinct physical performance tendencies without becoming mannerism collections.</w:t>
      </w:r>
    </w:p>
    <w:p>
      <w:pPr>
        <w:pStyle w:val="Heading2"/>
      </w:pPr>
      <w:r>
        <w:t>11.11 Camera as Audience Relationship</w:t>
      </w:r>
    </w:p>
    <w:p>
      <w:pPr/>
      <w:r>
        <w:t>The camera may occasionally function as the audience's privileged position in Dave's life.</w:t>
      </w:r>
    </w:p>
    <w:p>
      <w:pPr/>
      <w:r>
        <w:t>Direct or near direct camera acknowledgment should remain selective. Most scenes should preserve the fictional world without characters performing toward the viewer.</w:t>
      </w:r>
    </w:p>
    <w:p>
      <w:pPr/>
      <w:r>
        <w:t>A camera look should have a clear narrative purpose and should not be inserted automatically because it is recognizable Dave behavior.</w:t>
      </w:r>
    </w:p>
    <w:p>
      <w:pPr/>
      <w:r>
        <w:t>Framing should allow subtle eye and facial performance to read clearly when the confidant device is used.</w:t>
      </w:r>
    </w:p>
    <w:p>
      <w:pPr>
        <w:pStyle w:val="Heading2"/>
      </w:pPr>
      <w:r>
        <w:t>11.12 Cinematic Composition</w:t>
      </w:r>
    </w:p>
    <w:p>
      <w:pPr/>
      <w:r>
        <w:t>Dave Studio should favor clear, intentional compositions that guide attention toward story information and emotional behavior.</w:t>
      </w:r>
    </w:p>
    <w:p>
      <w:pPr/>
      <w:r>
        <w:t>Depth, foreground objects, doorways, mirrors, windows, environmental layers, and negative space may be used when they strengthen the scene.</w:t>
      </w:r>
    </w:p>
    <w:p>
      <w:pPr/>
      <w:r>
        <w:t>Composition should not become visually elaborate merely to demonstrate generative capability.</w:t>
      </w:r>
    </w:p>
    <w:p>
      <w:pPr/>
      <w:r>
        <w:t>Short form viewing on phones requires important expressions, actions, and story objects to remain legible at small scale.</w:t>
      </w:r>
    </w:p>
    <w:p>
      <w:pPr>
        <w:pStyle w:val="Heading2"/>
      </w:pPr>
      <w:r>
        <w:t>11.13 Shot Language and Movement</w:t>
      </w:r>
    </w:p>
    <w:p>
      <w:pPr/>
      <w:r>
        <w:t>The visual system should support establishing shots, medium relationship shots, close reactions, object inserts, point of view images, and wider physical comedy when each serves the manuscript.</w:t>
      </w:r>
    </w:p>
    <w:p>
      <w:pPr/>
      <w:r>
        <w:t>Close ups should be earned rather than used constantly to manufacture intensity. Wide shots are valuable when environmental scale, project scope, physical behavior, or audience discovery matters.</w:t>
      </w:r>
    </w:p>
    <w:p>
      <w:pPr/>
      <w:r>
        <w:t>Camera movement should be motivated by story, character, reveal, or emotional energy.</w:t>
      </w:r>
    </w:p>
    <w:p>
      <w:pPr/>
      <w:r>
        <w:t>Constant movement, artificial drone language, excessive parallax, or cinematic spectacle should not become default signals of production value.</w:t>
      </w:r>
    </w:p>
    <w:p>
      <w:pPr>
        <w:pStyle w:val="Heading2"/>
      </w:pPr>
      <w:r>
        <w:t>11.14 Editing Rhythm</w:t>
      </w:r>
    </w:p>
    <w:p>
      <w:pPr/>
      <w:r>
        <w:t>Visual editing should protect comedy timing, reaction, comprehension, and emotional transition rather than maximizing cuts per second.</w:t>
      </w:r>
    </w:p>
    <w:p>
      <w:pPr/>
      <w:r>
        <w:t>Fast cutting may support escalation, research rabbit holes, montage, competition, or chaos. Longer holds may support disbelief, intimacy, embarrassment, or sincerity.</w:t>
      </w:r>
    </w:p>
    <w:p>
      <w:pPr/>
      <w:r>
        <w:t>Editing systems shall not automatically remove pauses or reaction frames solely to increase pace.</w:t>
      </w:r>
    </w:p>
    <w:p>
      <w:pPr/>
      <w:r>
        <w:t>Reaction time is story time.</w:t>
      </w:r>
    </w:p>
    <w:p>
      <w:pPr>
        <w:pStyle w:val="Heading2"/>
      </w:pPr>
      <w:r>
        <w:t>11.15 Visual Comedy</w:t>
      </w:r>
    </w:p>
    <w:p>
      <w:pPr/>
      <w:r>
        <w:t>Visual comedy may arise from composition, scale, contrast, reveal, physical behavior, objects, wardrobe, environmental history, background action, and the gap between what Dave believes he has accomplished and what the frame reveals.</w:t>
      </w:r>
    </w:p>
    <w:p>
      <w:pPr/>
      <w:r>
        <w:t>The audience may sometimes notice the joke before Dave does.</w:t>
      </w:r>
    </w:p>
    <w:p>
      <w:pPr/>
      <w:r>
        <w:t>Visual comedy should preferably emerge from character and environment rather than random surreal additions.</w:t>
      </w:r>
    </w:p>
    <w:p>
      <w:pPr/>
      <w:r>
        <w:t>Background jokes should not distract from the primary story or create continuity facts accidentally.</w:t>
      </w:r>
    </w:p>
    <w:p>
      <w:pPr>
        <w:pStyle w:val="Heading2"/>
      </w:pPr>
      <w:r>
        <w:t>11.16 Heightened Reality</w:t>
      </w:r>
    </w:p>
    <w:p>
      <w:pPr/>
      <w:r>
        <w:t>Heightened reality permits selective exaggeration of expression, timing, visual scale, coincidence, or environmental inconvenience when the emotional world remains credible.</w:t>
      </w:r>
    </w:p>
    <w:p>
      <w:pPr/>
      <w:r>
        <w:t>The visual system should not default to impossible cartoon physics, magical transformations, or unexplained fantasy effects.</w:t>
      </w:r>
    </w:p>
    <w:p>
      <w:pPr/>
      <w:r>
        <w:t>Stylized visual metaphor may be explored in clearly intentional contexts, but it should not blur the basic rules of Dave's world without authorization.</w:t>
      </w:r>
    </w:p>
    <w:p>
      <w:pPr>
        <w:pStyle w:val="Heading2"/>
      </w:pPr>
      <w:r>
        <w:t>11.17 Home and Environment Continuity</w:t>
      </w:r>
    </w:p>
    <w:p>
      <w:pPr/>
      <w:r>
        <w:t>Dave's home should become a canonical visual environment rather than a newly generated generic residence in each episode.</w:t>
      </w:r>
    </w:p>
    <w:p>
      <w:pPr/>
      <w:r>
        <w:t>Once developed, major room relationships, architectural features, recurring furniture, meaningful objects, yard characteristics, and project areas should persist.</w:t>
      </w:r>
    </w:p>
    <w:p>
      <w:pPr/>
      <w:r>
        <w:t>Renovations, damage, repairs, decorations, seasonal changes, and story consequences should remain visible when continuity requires them.</w:t>
      </w:r>
    </w:p>
    <w:p>
      <w:pPr/>
      <w:r>
        <w:t>Environmental continuity errors that materially weaken belief in the world should be treated as production defects.</w:t>
      </w:r>
    </w:p>
    <w:p>
      <w:pPr>
        <w:pStyle w:val="Heading2"/>
      </w:pPr>
      <w:r>
        <w:t>11.18 Lived In Detail</w:t>
      </w:r>
    </w:p>
    <w:p>
      <w:pPr/>
      <w:r>
        <w:t>Dave Studio environments should contain selective evidence of actual life, including recurring objects, family artifacts, unfinished tasks, wear, storage, packages, school items, kitchen evidence, project remnants, and other contextually appropriate details.</w:t>
      </w:r>
    </w:p>
    <w:p>
      <w:pPr/>
      <w:r>
        <w:t>The objective is not clutter for its own sake. Meaningful specificity is preferred over random generated detail.</w:t>
      </w:r>
    </w:p>
    <w:p>
      <w:pPr/>
      <w:r>
        <w:t>Generic luxury interiors, immaculate unused kitchens, anonymous staged rooms, and constantly new furnishings should be actively resisted.</w:t>
      </w:r>
    </w:p>
    <w:p>
      <w:pPr>
        <w:pStyle w:val="Heading2"/>
      </w:pPr>
      <w:r>
        <w:t>11.19 Object Memory</w:t>
      </w:r>
    </w:p>
    <w:p>
      <w:pPr/>
      <w:r>
        <w:t>Objects that acquire story meaning should be tracked visually and narratively.</w:t>
      </w:r>
    </w:p>
    <w:p>
      <w:pPr/>
      <w:r>
        <w:t>An inherited tool, handmade gift, recurring mug, old sweatshirt, photograph, project result, or damaged household object may become part of the audience's memory of the world.</w:t>
      </w:r>
    </w:p>
    <w:p>
      <w:pPr/>
      <w:r>
        <w:t>Once an object becomes canon, its appearance should remain stable enough to be recognized across episodes.</w:t>
      </w:r>
    </w:p>
    <w:p>
      <w:pPr>
        <w:pStyle w:val="Heading2"/>
      </w:pPr>
      <w:r>
        <w:t>11.20 Color, Lighting, and Texture</w:t>
      </w:r>
    </w:p>
    <w:p>
      <w:pPr/>
      <w:r>
        <w:t>Color and lighting should support emotional readability, time of day, season, and story rather than impose one filter on every episode.</w:t>
      </w:r>
    </w:p>
    <w:p>
      <w:pPr/>
      <w:r>
        <w:t>Dave Studio should maintain enough tonal coherence that the property feels unified while allowing different situations to feel appropriately different.</w:t>
      </w:r>
    </w:p>
    <w:p>
      <w:pPr/>
      <w:r>
        <w:t>Skin, fabric, wood, food, tools, paper, and household surfaces should retain enough texture and imperfection to avoid synthetic plasticity.</w:t>
      </w:r>
    </w:p>
    <w:p>
      <w:pPr/>
      <w:r>
        <w:t>Overprocessed grading, glossy surfaces, poreless faces, and luxury advertisement lighting should be avoided when they weaken ordinary life credibility.</w:t>
      </w:r>
    </w:p>
    <w:p>
      <w:pPr>
        <w:pStyle w:val="Heading2"/>
      </w:pPr>
      <w:r>
        <w:t>11.21 Food and Material Reality</w:t>
      </w:r>
    </w:p>
    <w:p>
      <w:pPr/>
      <w:r>
        <w:t>Food should look appealing when appropriate but remain plausible for the story and Dave's actual skill level.</w:t>
      </w:r>
    </w:p>
    <w:p>
      <w:pPr/>
      <w:r>
        <w:t>Dave's successful cooking may look genuinely excellent. Failed or experimental food may look imperfect without becoming grotesque unless comedy warrants it.</w:t>
      </w:r>
    </w:p>
    <w:p>
      <w:pPr/>
      <w:r>
        <w:t>Material realism can coexist with illustration and stylization. The objective is tactile credibility rather than photographic imitation.</w:t>
      </w:r>
    </w:p>
    <w:p>
      <w:pPr>
        <w:pStyle w:val="Heading2"/>
      </w:pPr>
      <w:r>
        <w:t>11.22 Children and Family Imagery</w:t>
      </w:r>
    </w:p>
    <w:p>
      <w:pPr/>
      <w:r>
        <w:t>Children should be visually treated as people in the family rather than cute accessories or miniature adult performers.</w:t>
      </w:r>
    </w:p>
    <w:p>
      <w:pPr/>
      <w:r>
        <w:t>Expressions, posture, clothing, environments, and activities should remain age appropriate once ages are established.</w:t>
      </w:r>
    </w:p>
    <w:p>
      <w:pPr/>
      <w:r>
        <w:t>Visual comedy involving children should preserve dignity and safety and should not rely on humiliation, sexualization, or adult styling.</w:t>
      </w:r>
    </w:p>
    <w:p>
      <w:pPr>
        <w:pStyle w:val="Heading2"/>
      </w:pPr>
      <w:r>
        <w:t>11.23 Attraction and Adult Romance</w:t>
      </w:r>
    </w:p>
    <w:p>
      <w:pPr/>
      <w:r>
        <w:t>Dave and his wife may communicate adult attraction through gaze, proximity, touch, wardrobe, body language, and private context.</w:t>
      </w:r>
    </w:p>
    <w:p>
      <w:pPr/>
      <w:r>
        <w:t>Romantic imagery should feel like two people with history rather than a fashion campaign featuring brand avatars.</w:t>
      </w:r>
    </w:p>
    <w:p>
      <w:pPr/>
      <w:r>
        <w:t>Sexualized framing should remain subordinate to character, mutuality, story, and the adult but non exploitative tone of Dave Studio.</w:t>
      </w:r>
    </w:p>
    <w:p>
      <w:pPr>
        <w:pStyle w:val="Heading2"/>
      </w:pPr>
      <w:r>
        <w:t>11.24 Aging and Time</w:t>
      </w:r>
    </w:p>
    <w:p>
      <w:pPr/>
      <w:r>
        <w:t>Characters should age coherently if the series eventually maps to meaningful passage of time.</w:t>
      </w:r>
    </w:p>
    <w:p>
      <w:pPr/>
      <w:r>
        <w:t>Dave's age should not fluctuate because generation systems produce inconsistent skin, hair, or body cues.</w:t>
      </w:r>
    </w:p>
    <w:p>
      <w:pPr/>
      <w:r>
        <w:t>Seasonal change, children's growth, parents aging, and long term continuity may eventually require explicit visual reference updates governed through canon.</w:t>
      </w:r>
    </w:p>
    <w:p>
      <w:pPr>
        <w:pStyle w:val="Heading2"/>
      </w:pPr>
      <w:r>
        <w:t>11.25 Memory and Flashback</w:t>
      </w:r>
    </w:p>
    <w:p>
      <w:pPr/>
      <w:r>
        <w:t>Flashbacks, memories, photographs, old video, and imagined past moments may be used when they add genuine story value.</w:t>
      </w:r>
    </w:p>
    <w:p>
      <w:pPr/>
      <w:r>
        <w:t>Past versions of characters should preserve recognizable identity while reflecting appropriate age, fashion, environment, and technology.</w:t>
      </w:r>
    </w:p>
    <w:p>
      <w:pPr/>
      <w:r>
        <w:t>Memory imagery may use a distinct visual treatment when helpful, but the treatment should not become a sentimental shortcut.</w:t>
      </w:r>
    </w:p>
    <w:p>
      <w:pPr/>
      <w:r>
        <w:t>Flashback facts become canon when the story establishes them and should receive the same review as present day facts.</w:t>
      </w:r>
    </w:p>
    <w:p>
      <w:pPr>
        <w:pStyle w:val="Heading2"/>
      </w:pPr>
      <w:r>
        <w:t>11.26 Screens and Exact Text</w:t>
      </w:r>
    </w:p>
    <w:p>
      <w:pPr/>
      <w:r>
        <w:t>Phones, messages, searches, reminders, social media, F.I. Forgot, and other digital interfaces should be visually legible and accurate enough to support the story.</w:t>
      </w:r>
    </w:p>
    <w:p>
      <w:pPr/>
      <w:r>
        <w:t>Fake interface text, malformed typography, impossible controls, and inconsistent product screens should be treated as quality defects.</w:t>
      </w:r>
    </w:p>
    <w:p>
      <w:pPr/>
      <w:r>
        <w:t>Important readable text should not be entrusted casually to generative imagery when exact wording matters. Controlled text rendering or compositing should be used when necessary.</w:t>
      </w:r>
    </w:p>
    <w:p>
      <w:pPr/>
      <w:r>
        <w:t>Decorative background text should be minimized when it risks producing visual nonsense.</w:t>
      </w:r>
    </w:p>
    <w:p>
      <w:pPr>
        <w:pStyle w:val="Heading2"/>
      </w:pPr>
      <w:r>
        <w:t>11.27 Brand Presence</w:t>
      </w:r>
    </w:p>
    <w:p>
      <w:pPr/>
      <w:r>
        <w:t>F.I. Forgot branding inside Narrative Mode should follow Chapter 9 and should not dominate the visual field without story justification.</w:t>
      </w:r>
    </w:p>
    <w:p>
      <w:pPr/>
      <w:r>
        <w:t>Brand Mode may use stronger identity while preserving Dave Studio's visual quality and character continuity.</w:t>
      </w:r>
    </w:p>
    <w:p>
      <w:pPr/>
      <w:r>
        <w:t>Logos, packaging, cards, interfaces, and brand colors should be governed by actual F.I. Forgot design authorities rather than reinvented by Dave Studio.</w:t>
      </w:r>
    </w:p>
    <w:p>
      <w:pPr>
        <w:pStyle w:val="Heading2"/>
      </w:pPr>
      <w:r>
        <w:t>11.28 Platform Framing</w:t>
      </w:r>
    </w:p>
    <w:p>
      <w:pPr/>
      <w:r>
        <w:t>Primary compositions should anticipate vertical short form viewing while preserving flexibility for alternate crops and future formats.</w:t>
      </w:r>
    </w:p>
    <w:p>
      <w:pPr/>
      <w:r>
        <w:t>Critical faces, text, product elements, and story actions should remain clear within platform safe areas.</w:t>
      </w:r>
    </w:p>
    <w:p>
      <w:pPr/>
      <w:r>
        <w:t>Platform adaptation may reframe or extend compositions but should not materially alter character performance or story meaning.</w:t>
      </w:r>
    </w:p>
    <w:p>
      <w:pPr>
        <w:pStyle w:val="Heading2"/>
      </w:pPr>
      <w:r>
        <w:t>11.29 Thumbnail and Opening Frame</w:t>
      </w:r>
    </w:p>
    <w:p>
      <w:pPr/>
      <w:r>
        <w:t>Opening frames and thumbnails may be optimized for clarity, curiosity, character recognition, and visual interest without becoming deceptive.</w:t>
      </w:r>
    </w:p>
    <w:p>
      <w:pPr/>
      <w:r>
        <w:t>Exaggerated facial distortion, fake events, misleading props, or unrelated spectacle should not be used merely to increase clicks.</w:t>
      </w:r>
    </w:p>
    <w:p>
      <w:pPr/>
      <w:r>
        <w:t>The visual promise made by the opening should be fulfilled by the episode.</w:t>
      </w:r>
    </w:p>
    <w:p>
      <w:pPr>
        <w:pStyle w:val="Heading2"/>
      </w:pPr>
      <w:r>
        <w:t>11.30 AI Visual Failure Modes</w:t>
      </w:r>
    </w:p>
    <w:p>
      <w:pPr/>
      <w:r>
        <w:t>Dave Studio should actively detect face drift, age drift, body drift, wardrobe drift, environment drift, inconsistent hands, malformed objects, impossible reflections, unreadable text, duplicate background people, changing architecture, random luxury styling, inconsistent family photographs, and unexplained prop changes.</w:t>
      </w:r>
    </w:p>
    <w:p>
      <w:pPr/>
      <w:r>
        <w:t>Subtle continuity failures can be more damaging in a recurring character property than in one off generated content because the audience is being trained to recognize a stable world.</w:t>
      </w:r>
    </w:p>
    <w:p>
      <w:pPr/>
      <w:r>
        <w:t>Technical beauty does not compensate for identity inconsistency.</w:t>
      </w:r>
    </w:p>
    <w:p>
      <w:pPr>
        <w:pStyle w:val="Heading2"/>
      </w:pPr>
      <w:r>
        <w:t>11.31 Generic AI Aesthetic Boundary</w:t>
      </w:r>
    </w:p>
    <w:p>
      <w:pPr/>
      <w:r>
        <w:t>Dave Studio should reject visual signatures of generic AI content when they undermine authorship, including overperfect faces, glossy plastic surfaces, excessive cinematic bloom, anonymous luxury interiors, meaningless decorative detail, unnatural symmetry, and images that feel impressive but emotionally empty.</w:t>
      </w:r>
    </w:p>
    <w:p>
      <w:pPr/>
      <w:r>
        <w:t>The property should increasingly be recognizable from accumulated character, environment, framing, and texture rather than from a fashionable generation style.</w:t>
      </w:r>
    </w:p>
    <w:p>
      <w:pPr/>
      <w:r>
        <w:t>Visual distinctiveness should survive changes in model or vendor.</w:t>
      </w:r>
    </w:p>
    <w:p>
      <w:pPr>
        <w:pStyle w:val="Heading2"/>
      </w:pPr>
      <w:r>
        <w:t>11.32 Model and Vendor Independence</w:t>
      </w:r>
    </w:p>
    <w:p>
      <w:pPr/>
      <w:r>
        <w:t>The visual identity of Dave Studio should be described and preserved independently of any one generation model, vendor, preset, or proprietary style name.</w:t>
      </w:r>
    </w:p>
    <w:p>
      <w:pPr/>
      <w:r>
        <w:t>Production tools may change over time. Canonical references, performance requirements, wardrobe, environments, and visual principles should allow migration without making the property visually unrecognizable.</w:t>
      </w:r>
    </w:p>
    <w:p>
      <w:pPr/>
      <w:r>
        <w:t>A tool's default aesthetic shall not become Dave Studio canon by accident.</w:t>
      </w:r>
    </w:p>
    <w:p>
      <w:pPr>
        <w:pStyle w:val="Heading2"/>
      </w:pPr>
      <w:r>
        <w:t>11.33 Reference Asset System</w:t>
      </w:r>
    </w:p>
    <w:p>
      <w:pPr/>
      <w:r>
        <w:t>Future production should maintain governed reference assets for canonical characters, expressions, wardrobe, environments, important objects, product appearances, and approved visual examples.</w:t>
      </w:r>
    </w:p>
    <w:p>
      <w:pPr/>
      <w:r>
        <w:t>References should include positive examples and rejection examples when useful.</w:t>
      </w:r>
    </w:p>
    <w:p>
      <w:pPr/>
      <w:r>
        <w:t>The reference system should distinguish exploratory concept art from approved canon so experiments cannot silently become production authority.</w:t>
      </w:r>
    </w:p>
    <w:p>
      <w:pPr>
        <w:pStyle w:val="Heading2"/>
      </w:pPr>
      <w:r>
        <w:t>11.34 Visual Casting Test</w:t>
      </w:r>
    </w:p>
    <w:p>
      <w:pPr/>
      <w:r>
        <w:t>Before Dave's appearance is canonized, candidate designs should be tested in a controlled matrix rather than selected from one appealing portrait.</w:t>
      </w:r>
    </w:p>
    <w:p>
      <w:pPr/>
      <w:r>
        <w:t>The matrix should include ordinary kitchen conversation, project clothes, exercise, date night, tired morning, playful interaction with a child, disagreement with his wife, audience confidant look, genuine laughter, quiet apology, nostalgia, concern, and restrained serious emotion.</w:t>
      </w:r>
    </w:p>
    <w:p>
      <w:pPr/>
      <w:r>
        <w:t>Candidates should also be tested across multiple angles, distances, lighting conditions, and motion to expose identity instability.</w:t>
      </w:r>
    </w:p>
    <w:p>
      <w:pPr/>
      <w:r>
        <w:t>The winning design should be the Dave who survives the widest range of Dave behavior, not merely the most attractive still image.</w:t>
      </w:r>
    </w:p>
    <w:p>
      <w:pPr>
        <w:pStyle w:val="Heading2"/>
      </w:pPr>
      <w:r>
        <w:t>11.35 Appearance Canonization</w:t>
      </w:r>
    </w:p>
    <w:p>
      <w:pPr/>
      <w:r>
        <w:t>Once Dave's final appearance is approved, a canonical character package should record approved reference images, age cues, proportions, grooming, facial features, expression range, body type, wardrobe principles, and visual boundaries.</w:t>
      </w:r>
    </w:p>
    <w:p>
      <w:pPr/>
      <w:r>
        <w:t>Future model changes should be evaluated against this package.</w:t>
      </w:r>
    </w:p>
    <w:p>
      <w:pPr/>
      <w:r>
        <w:t>Material changes to Dave's appearance require deliberate creative authorization rather than silent generation drift.</w:t>
      </w:r>
    </w:p>
    <w:p>
      <w:pPr>
        <w:pStyle w:val="Heading2"/>
      </w:pPr>
      <w:r>
        <w:t>11.36 Visual Review Gate</w:t>
      </w:r>
    </w:p>
    <w:p>
      <w:pPr/>
      <w:r>
        <w:t>A visual asset should fail review when Dave or another recurring character materially drifts from canon, the environment contradicts established continuity, readable text is malformed, composition obscures essential story information, expressions become cartoonishly exaggerated without justification, branding overwhelms Narrative Mode, or generic AI polish replaces the lived in visual identity.</w:t>
      </w:r>
    </w:p>
    <w:p>
      <w:pPr/>
      <w:r>
        <w:t>Review should also ask whether the frame communicates story at phone scale, whether visual details create accidental canon, whether the characters look like themselves under ordinary conditions, and whether the image would still feel like Dave Studio without a logo.</w:t>
      </w:r>
    </w:p>
    <w:p>
      <w:pPr>
        <w:pStyle w:val="Heading2"/>
      </w:pPr>
      <w:r>
        <w:t>11.37 Core Visual Principles</w:t>
      </w:r>
    </w:p>
    <w:p>
      <w:pPr/>
      <w:r>
        <w:t>Premium adult storybook, not children's cartoon and not deceptive photorealism.</w:t>
      </w:r>
    </w:p>
    <w:p>
      <w:pPr/>
      <w:r>
        <w:t>Character performance matters more than visual spectacle.</w:t>
      </w:r>
    </w:p>
    <w:p>
      <w:pPr/>
      <w:r>
        <w:t>Dave must survive visual casting across ordinary life, comedy, and sincerity.</w:t>
      </w:r>
    </w:p>
    <w:p>
      <w:pPr/>
      <w:r>
        <w:t>Ordinary human imperfection is part of continuity.</w:t>
      </w:r>
    </w:p>
    <w:p>
      <w:pPr/>
      <w:r>
        <w:t>The home and meaningful objects accumulate visual history.</w:t>
      </w:r>
    </w:p>
    <w:p>
      <w:pPr/>
      <w:r>
        <w:t>Reaction time is story time.</w:t>
      </w:r>
    </w:p>
    <w:p>
      <w:pPr/>
      <w:r>
        <w:t>Important text should be controlled, not left to generative chance.</w:t>
      </w:r>
    </w:p>
    <w:p>
      <w:pPr/>
      <w:r>
        <w:t>Technical beauty does not compensate for identity inconsistency.</w:t>
      </w:r>
    </w:p>
    <w:p>
      <w:pPr/>
      <w:r>
        <w:t>The tool does not define the style.</w:t>
      </w:r>
    </w:p>
    <w:p>
      <w:pPr/>
      <w:r>
        <w:t>A successful frame should increasingly be recognizable as Dave Studio even without Dave or the F.I. Forgot logo.</w:t>
      </w:r>
    </w:p>
    <w:p>
      <w:pPr>
        <w:pStyle w:val="Heading2"/>
      </w:pPr>
      <w:r>
        <w:t>11.38 Chapter Status</w:t>
      </w:r>
    </w:p>
    <w:p>
      <w:pPr/>
      <w:r>
        <w:t>Chapter 11 establishes the visual narrative direction, casting blueprint, continuity requirements, and visual review boundaries without selecting or canonizing Dave's final appearance.</w:t>
      </w:r>
    </w:p>
    <w:p>
      <w:pPr/>
      <w:r>
        <w:t>Dave's final physical design remains Open Canon pending controlled visual casting and approval. This chapter remains part of an active working draft until the broader document review and freeze process is completed.</w:t>
      </w:r>
    </w:p>
    <w:p>
      <w:pPr>
        <w:pStyle w:val="Heading1"/>
      </w:pPr>
      <w:r>
        <w:t>12. Sound and Music Standard</w:t>
      </w:r>
    </w:p>
    <w:p>
      <w:pPr>
        <w:pStyle w:val="Heading2"/>
      </w:pPr>
      <w:r>
        <w:t>12.1 Purpose</w:t>
      </w:r>
    </w:p>
    <w:p>
      <w:pPr/>
      <w:r>
        <w:t>The Sound and Music Standard governs voice integration, ambience, sound effects, music, silence, mixing, recurring audio identity, and audio continuity across Dave Studio.</w:t>
      </w:r>
    </w:p>
    <w:p>
      <w:pPr/>
      <w:r>
        <w:t>Audio should strengthen story, character, comedy, emotion, and world credibility without calling unnecessary attention to production technique.</w:t>
      </w:r>
    </w:p>
    <w:p>
      <w:pPr/>
      <w:r>
        <w:t>Sound is narrative information, not decoration added after the visual story is complete.</w:t>
      </w:r>
    </w:p>
    <w:p>
      <w:pPr>
        <w:pStyle w:val="Heading2"/>
      </w:pPr>
      <w:r>
        <w:t>12.2 Governing Audio Philosophy</w:t>
      </w:r>
    </w:p>
    <w:p>
      <w:pPr/>
      <w:r>
        <w:t>Dave Studio should sound intimate, believable, warm, and specific to the environment while retaining enough polish for premium short form entertainment.</w:t>
      </w:r>
    </w:p>
    <w:p>
      <w:pPr/>
      <w:r>
        <w:t>The audience should hear a lived in world: rooms have acoustic character, outdoor spaces feel different from kitchens, cars sound different from bedrooms, and objects create plausible sound.</w:t>
      </w:r>
    </w:p>
    <w:p>
      <w:pPr/>
      <w:r>
        <w:t>Audio polish should remove distraction without sterilizing ordinary life.</w:t>
      </w:r>
    </w:p>
    <w:p>
      <w:pPr>
        <w:pStyle w:val="Heading2"/>
      </w:pPr>
      <w:r>
        <w:t>12.3 Dialogue Priority</w:t>
      </w:r>
    </w:p>
    <w:p>
      <w:pPr/>
      <w:r>
        <w:t>Character dialogue and performance are the primary audio elements whenever speech carries story.</w:t>
      </w:r>
    </w:p>
    <w:p>
      <w:pPr/>
      <w:r>
        <w:t>Music, effects, ambience, and platform loudness should not obscure subtle dialogue, pauses, breaths, or low intensity emotional delivery.</w:t>
      </w:r>
    </w:p>
    <w:p>
      <w:pPr/>
      <w:r>
        <w:t>Mixing should preserve intelligibility on phone speakers and common consumer headphones without making every voice unnaturally loud or compressed.</w:t>
      </w:r>
    </w:p>
    <w:p>
      <w:pPr>
        <w:pStyle w:val="Heading2"/>
      </w:pPr>
      <w:r>
        <w:t>12.4 Voice Continuity</w:t>
      </w:r>
    </w:p>
    <w:p>
      <w:pPr/>
      <w:r>
        <w:t>Once Dave's final voice is canonized under Chapter 10, its timbre, perceived age, cadence, energy range, pronunciation, emotional behavior, and relative recording character should remain stable.</w:t>
      </w:r>
    </w:p>
    <w:p>
      <w:pPr/>
      <w:r>
        <w:t>Supporting recurring voices should receive the same continuity protection after casting.</w:t>
      </w:r>
    </w:p>
    <w:p>
      <w:pPr/>
      <w:r>
        <w:t>Model or vendor changes must be evaluated against approved reference performances rather than accepted because the replacement is technically newer.</w:t>
      </w:r>
    </w:p>
    <w:p>
      <w:pPr>
        <w:pStyle w:val="Heading2"/>
      </w:pPr>
      <w:r>
        <w:t>12.5 Performance Naturalism</w:t>
      </w:r>
    </w:p>
    <w:p>
      <w:pPr/>
      <w:r>
        <w:t>Voice performance should preserve small human behaviors such as breaths, restrained laughter, hesitation, overlap, incomplete thoughts, and changes in pace when they improve credibility.</w:t>
      </w:r>
    </w:p>
    <w:p>
      <w:pPr/>
      <w:r>
        <w:t>Synthetic voice systems should not smooth every line into identical timing, volume, pronunciation, or emotional contour.</w:t>
      </w:r>
    </w:p>
    <w:p>
      <w:pPr/>
      <w:r>
        <w:t>Naturalism should remain controlled. Distracting mouth noise, excessive filler, or technical artifacts should not be retained merely to prove realism.</w:t>
      </w:r>
    </w:p>
    <w:p>
      <w:pPr>
        <w:pStyle w:val="Heading2"/>
      </w:pPr>
      <w:r>
        <w:t>12.6 Silence</w:t>
      </w:r>
    </w:p>
    <w:p>
      <w:pPr/>
      <w:r>
        <w:t>Silence is an approved and often valuable sound element.</w:t>
      </w:r>
    </w:p>
    <w:p>
      <w:pPr/>
      <w:r>
        <w:t>A pause may carry realization, intimacy, discomfort, restraint, grief, calculation, or comedy. The absence of music may make a moment stronger.</w:t>
      </w:r>
    </w:p>
    <w:p>
      <w:pPr/>
      <w:r>
        <w:t>Automated editing should not fill quiet moments with music, effects, or dialogue simply because an audio track appears sparse.</w:t>
      </w:r>
    </w:p>
    <w:p>
      <w:pPr/>
      <w:r>
        <w:t>Silence should feel intentional rather than technically empty.</w:t>
      </w:r>
    </w:p>
    <w:p>
      <w:pPr>
        <w:pStyle w:val="Heading2"/>
      </w:pPr>
      <w:r>
        <w:t>12.7 Room Tone and Ambience</w:t>
      </w:r>
    </w:p>
    <w:p>
      <w:pPr/>
      <w:r>
        <w:t>Every recurring environment should eventually have a plausible ambient identity.</w:t>
      </w:r>
    </w:p>
    <w:p>
      <w:pPr/>
      <w:r>
        <w:t>A kitchen may contain subtle appliances, household movement, distant family activity, or exterior sound. A garage may carry harder reflections and environmental noise. A car may contain road and ventilation sound. Outdoor spaces should reflect weather, distance, and neighborhood activity.</w:t>
      </w:r>
    </w:p>
    <w:p>
      <w:pPr/>
      <w:r>
        <w:t>Ambience should support location without competing with the story.</w:t>
      </w:r>
    </w:p>
    <w:p>
      <w:pPr>
        <w:pStyle w:val="Heading2"/>
      </w:pPr>
      <w:r>
        <w:t>12.8 Lived In Sound</w:t>
      </w:r>
    </w:p>
    <w:p>
      <w:pPr/>
      <w:r>
        <w:t>Dave Studio should resist the generic AI tendency toward acoustically empty scenes.</w:t>
      </w:r>
    </w:p>
    <w:p>
      <w:pPr/>
      <w:r>
        <w:t>Homes contain footsteps, doors, chairs, dishes, HVAC, water, distant televisions, children, pets if later established, and ordinary object handling when context warrants them.</w:t>
      </w:r>
    </w:p>
    <w:p>
      <w:pPr/>
      <w:r>
        <w:t>Not every sound must be audible. Selective environmental detail should create credibility rather than clutter.</w:t>
      </w:r>
    </w:p>
    <w:p>
      <w:pPr>
        <w:pStyle w:val="Heading2"/>
      </w:pPr>
      <w:r>
        <w:t>12.9 Sound Effects</w:t>
      </w:r>
    </w:p>
    <w:p>
      <w:pPr/>
      <w:r>
        <w:t>Sound effects should correspond to visible or narratively implied actions and materials.</w:t>
      </w:r>
    </w:p>
    <w:p>
      <w:pPr/>
      <w:r>
        <w:t>Effects may be slightly heightened for comedy when the exaggeration remains compatible with the adult storybook world.</w:t>
      </w:r>
    </w:p>
    <w:p>
      <w:pPr/>
      <w:r>
        <w:t>Cartoon boings, whistles, record scratches, exaggerated impacts, and meme effects should not become default shortcuts for telling the audience what is funny.</w:t>
      </w:r>
    </w:p>
    <w:p>
      <w:pPr/>
      <w:r>
        <w:t>If the visual performance already lands the joke, an effect may be unnecessary.</w:t>
      </w:r>
    </w:p>
    <w:p>
      <w:pPr>
        <w:pStyle w:val="Heading2"/>
      </w:pPr>
      <w:r>
        <w:t>12.10 Comedic Sound</w:t>
      </w:r>
    </w:p>
    <w:p>
      <w:pPr/>
      <w:r>
        <w:t>Comedy may use timing, sudden absence of sound, an object sound, an off screen event, a delayed reaction, or selective exaggeration.</w:t>
      </w:r>
    </w:p>
    <w:p>
      <w:pPr/>
      <w:r>
        <w:t>Audio should not explain the joke after the joke has already landed.</w:t>
      </w:r>
    </w:p>
    <w:p>
      <w:pPr/>
      <w:r>
        <w:t>Recurring comedic sounds may emerge from canonical objects or environments, but they should be rationed under the same anti formula rules as visual callbacks and catchphrases.</w:t>
      </w:r>
    </w:p>
    <w:p>
      <w:pPr>
        <w:pStyle w:val="Heading2"/>
      </w:pPr>
      <w:r>
        <w:t>12.11 Music Philosophy</w:t>
      </w:r>
    </w:p>
    <w:p>
      <w:pPr/>
      <w:r>
        <w:t>Music should support story rather than announce the emotion the audience is expected to feel.</w:t>
      </w:r>
    </w:p>
    <w:p>
      <w:pPr/>
      <w:r>
        <w:t>Dave Studio should prefer musical choices that complement character, pacing, setting, and emotional tone without overwhelming dialogue or turning ordinary scenes into advertisements.</w:t>
      </w:r>
    </w:p>
    <w:p>
      <w:pPr/>
      <w:r>
        <w:t>Music may be absent from an entire episode when natural sound and performance are stronger.</w:t>
      </w:r>
    </w:p>
    <w:p>
      <w:pPr>
        <w:pStyle w:val="Heading2"/>
      </w:pPr>
      <w:r>
        <w:t>12.12 Musical Identity</w:t>
      </w:r>
    </w:p>
    <w:p>
      <w:pPr/>
      <w:r>
        <w:t>Dave Studio may eventually develop a recognizable musical vocabulary rather than one mandatory theme played under every episode.</w:t>
      </w:r>
    </w:p>
    <w:p>
      <w:pPr/>
      <w:r>
        <w:t>A coherent vocabulary may include instrumentation tendencies, rhythmic character, harmonic warmth, restrained comedic cues, and recurring motifs once tested.</w:t>
      </w:r>
    </w:p>
    <w:p>
      <w:pPr/>
      <w:r>
        <w:t>The musical identity should remain portable across vendors and composers rather than depending on one proprietary generation preset.</w:t>
      </w:r>
    </w:p>
    <w:p>
      <w:pPr>
        <w:pStyle w:val="Heading2"/>
      </w:pPr>
      <w:r>
        <w:t>12.13 Theme and Motif</w:t>
      </w:r>
    </w:p>
    <w:p>
      <w:pPr/>
      <w:r>
        <w:t>No permanent Dave theme is canonized at this stage.</w:t>
      </w:r>
    </w:p>
    <w:p>
      <w:pPr/>
      <w:r>
        <w:t>A future recurring motif should be short, flexible, recognizable, and capable of appearing in different emotional forms without becoming intrusive.</w:t>
      </w:r>
    </w:p>
    <w:p>
      <w:pPr/>
      <w:r>
        <w:t>Character, family, F.I. Forgot, or location motifs may be considered later only when repetition adds meaning rather than branding noise.</w:t>
      </w:r>
    </w:p>
    <w:p>
      <w:pPr>
        <w:pStyle w:val="Heading2"/>
      </w:pPr>
      <w:r>
        <w:t>12.14 Comedy Music</w:t>
      </w:r>
    </w:p>
    <w:p>
      <w:pPr/>
      <w:r>
        <w:t>Music should not constantly signal that a scene is funny.</w:t>
      </w:r>
    </w:p>
    <w:p>
      <w:pPr/>
      <w:r>
        <w:t>Light rhythmic support, playful instrumentation, or a precisely timed musical change may enhance comedy when the scene benefits.</w:t>
      </w:r>
    </w:p>
    <w:p>
      <w:pPr/>
      <w:r>
        <w:t>Overly whimsical scoring can push the property toward children's television and should be avoided.</w:t>
      </w:r>
    </w:p>
    <w:p>
      <w:pPr/>
      <w:r>
        <w:t>The funniest version of a scene may sometimes use serious or neutral sound rather than comedic scoring.</w:t>
      </w:r>
    </w:p>
    <w:p>
      <w:pPr>
        <w:pStyle w:val="Heading2"/>
      </w:pPr>
      <w:r>
        <w:t>12.15 Emotional Music</w:t>
      </w:r>
    </w:p>
    <w:p>
      <w:pPr/>
      <w:r>
        <w:t>Emotional scoring should be restrained and earned.</w:t>
      </w:r>
    </w:p>
    <w:p>
      <w:pPr/>
      <w:r>
        <w:t>Piano, strings, nostalgic textures, swelling harmony, or slowed tempo should not be applied automatically whenever a parent, child, old photograph, or heartfelt line appears.</w:t>
      </w:r>
    </w:p>
    <w:p>
      <w:pPr/>
      <w:r>
        <w:t>Music should deepen an emotion already present in character and story rather than manufacture emotion the scene has not earned.</w:t>
      </w:r>
    </w:p>
    <w:p>
      <w:pPr/>
      <w:r>
        <w:t>When a line or look is sufficient, silence may be preferable.</w:t>
      </w:r>
    </w:p>
    <w:p>
      <w:pPr>
        <w:pStyle w:val="Heading2"/>
      </w:pPr>
      <w:r>
        <w:t>12.16 Music and Nostalgia</w:t>
      </w:r>
    </w:p>
    <w:p>
      <w:pPr/>
      <w:r>
        <w:t>Period appropriate music or stylistic references may support memories and generational stories when legally and creatively appropriate.</w:t>
      </w:r>
    </w:p>
    <w:p>
      <w:pPr/>
      <w:r>
        <w:t>Nostalgia should not become a constant catalog of familiar songs aimed at viewers in Dave's age group.</w:t>
      </w:r>
    </w:p>
    <w:p>
      <w:pPr/>
      <w:r>
        <w:t>A remembered era can be suggested through sound design, instrumentation, environment, or original music without relying on licensed recordings.</w:t>
      </w:r>
    </w:p>
    <w:p>
      <w:pPr>
        <w:pStyle w:val="Heading2"/>
      </w:pPr>
      <w:r>
        <w:t>12.17 Trending Audio</w:t>
      </w:r>
    </w:p>
    <w:p>
      <w:pPr/>
      <w:r>
        <w:t>Trending sounds may be used selectively under the same principles governing trend participation in Chapters 2 and 7.</w:t>
      </w:r>
    </w:p>
    <w:p>
      <w:pPr/>
      <w:r>
        <w:t>Dave should add something specific to the trend. A popular sound alone does not make a Dave Studio story.</w:t>
      </w:r>
    </w:p>
    <w:p>
      <w:pPr/>
      <w:r>
        <w:t>Trend audio should not override dialogue clarity, character behavior, story architecture, or long term catalog value.</w:t>
      </w:r>
    </w:p>
    <w:p>
      <w:pPr>
        <w:pStyle w:val="Heading2"/>
      </w:pPr>
      <w:r>
        <w:t>12.18 Licensed Music</w:t>
      </w:r>
    </w:p>
    <w:p>
      <w:pPr/>
      <w:r>
        <w:t>Commercial music should be used only when rights, platform permissions, territory, duration, synchronization, advertising use, and archival implications are understood for the intended distribution.</w:t>
      </w:r>
    </w:p>
    <w:p>
      <w:pPr/>
      <w:r>
        <w:t>A platform's permission to use a song in one context should not be assumed to provide rights for paid advertising, cross platform reuse, website hosting, or future compilation.</w:t>
      </w:r>
    </w:p>
    <w:p>
      <w:pPr/>
      <w:r>
        <w:t>Production records should preserve the rights basis for any licensed track used.</w:t>
      </w:r>
    </w:p>
    <w:p>
      <w:pPr>
        <w:pStyle w:val="Heading2"/>
      </w:pPr>
      <w:r>
        <w:t>12.19 Original and Generated Music</w:t>
      </w:r>
    </w:p>
    <w:p>
      <w:pPr/>
      <w:r>
        <w:t>Original or generated music may be used when commercial rights and provenance are suitable for the intended life of the property.</w:t>
      </w:r>
    </w:p>
    <w:p>
      <w:pPr/>
      <w:r>
        <w:t>Core musical identity should not depend on material whose ownership, training provenance, licensing scope, or future availability creates unacceptable business risk.</w:t>
      </w:r>
    </w:p>
    <w:p>
      <w:pPr/>
      <w:r>
        <w:t>Important recurring music should have documented rights and reproducible source assets.</w:t>
      </w:r>
    </w:p>
    <w:p>
      <w:pPr>
        <w:pStyle w:val="Heading2"/>
      </w:pPr>
      <w:r>
        <w:t>12.20 F.I. Forgot Audio Branding</w:t>
      </w:r>
    </w:p>
    <w:p>
      <w:pPr/>
      <w:r>
        <w:t>F.I. Forgot may eventually have sonic branding, but Dave Studio should not insert a logo sting or branded sound automatically into every Narrative Mode episode.</w:t>
      </w:r>
    </w:p>
    <w:p>
      <w:pPr/>
      <w:r>
        <w:t>Brand Mode may use stronger sonic identity when appropriate.</w:t>
      </w:r>
    </w:p>
    <w:p>
      <w:pPr/>
      <w:r>
        <w:t>Any F.I. Forgot sonic asset should be governed by the brand's actual design authority and coordinated with Dave Studio rather than invented casually inside an episode.</w:t>
      </w:r>
    </w:p>
    <w:p>
      <w:pPr>
        <w:pStyle w:val="Heading2"/>
      </w:pPr>
      <w:r>
        <w:t>12.21 Transitions</w:t>
      </w:r>
    </w:p>
    <w:p>
      <w:pPr/>
      <w:r>
        <w:t>Audio transitions may help communicate time, location, montage, or a change in emotional mode.</w:t>
      </w:r>
    </w:p>
    <w:p>
      <w:pPr/>
      <w:r>
        <w:t>Whooshes and synthetic transition effects should not become default editing punctuation.</w:t>
      </w:r>
    </w:p>
    <w:p>
      <w:pPr/>
      <w:r>
        <w:t>Natural sound bridges, music continuity, environmental change, or silence may create more sophisticated transitions than obvious effects.</w:t>
      </w:r>
    </w:p>
    <w:p>
      <w:pPr>
        <w:pStyle w:val="Heading2"/>
      </w:pPr>
      <w:r>
        <w:t>12.22 Off Screen Sound</w:t>
      </w:r>
    </w:p>
    <w:p>
      <w:pPr/>
      <w:r>
        <w:t>Off screen sound is a valuable storytelling tool and may reveal another character, create anticipation, communicate household life, or allow the audience to understand something before Dave does.</w:t>
      </w:r>
    </w:p>
    <w:p>
      <w:pPr/>
      <w:r>
        <w:t>A child's voice from another room, a tool failing off camera, a delivery at the door, or Dave's wife reacting from outside the frame may create story efficiently.</w:t>
      </w:r>
    </w:p>
    <w:p>
      <w:pPr/>
      <w:r>
        <w:t>Off screen events that establish new canon should receive the same continuity review as visible events.</w:t>
      </w:r>
    </w:p>
    <w:p>
      <w:pPr>
        <w:pStyle w:val="Heading2"/>
      </w:pPr>
      <w:r>
        <w:t>12.23 Perspective and Distance</w:t>
      </w:r>
    </w:p>
    <w:p>
      <w:pPr/>
      <w:r>
        <w:t>Sound should reflect camera and character perspective when doing so improves immersion.</w:t>
      </w:r>
    </w:p>
    <w:p>
      <w:pPr/>
      <w:r>
        <w:t>A voice across a room should not always sound identical to a close recorded line. Exterior distance, doors, walls, cars, phones, and devices may appropriately change acoustic character.</w:t>
      </w:r>
    </w:p>
    <w:p>
      <w:pPr/>
      <w:r>
        <w:t>Clarity remains important, but perfect studio proximity for every line can make the world feel synthetic.</w:t>
      </w:r>
    </w:p>
    <w:p>
      <w:pPr>
        <w:pStyle w:val="Heading2"/>
      </w:pPr>
      <w:r>
        <w:t>12.24 Phone and Device Audio</w:t>
      </w:r>
    </w:p>
    <w:p>
      <w:pPr/>
      <w:r>
        <w:t>Calls, voice messages, television, smart speakers, videos, and other device mediated audio should have controlled acoustic treatment that makes the source understandable without becoming harsh or gimmicky.</w:t>
      </w:r>
    </w:p>
    <w:p>
      <w:pPr/>
      <w:r>
        <w:t>Device audio should preserve exact dialogue and timing when story critical.</w:t>
      </w:r>
    </w:p>
    <w:p>
      <w:pPr/>
      <w:r>
        <w:t>Synthetic interfaces and device sounds should not imply capabilities that the real F.I. Forgot product or real world device does not possess.</w:t>
      </w:r>
    </w:p>
    <w:p>
      <w:pPr>
        <w:pStyle w:val="Heading2"/>
      </w:pPr>
      <w:r>
        <w:t>12.25 Music Under Dialogue</w:t>
      </w:r>
    </w:p>
    <w:p>
      <w:pPr/>
      <w:r>
        <w:t>Background music should leave sufficient spectral and dynamic space for dialogue.</w:t>
      </w:r>
    </w:p>
    <w:p>
      <w:pPr/>
      <w:r>
        <w:t>Automated systems should not choose tracks solely because they match a mood label if the instrumentation competes with speech.</w:t>
      </w:r>
    </w:p>
    <w:p>
      <w:pPr/>
      <w:r>
        <w:t>Mixing may reduce, simplify, or remove music during important lines and restore it afterward when useful.</w:t>
      </w:r>
    </w:p>
    <w:p>
      <w:pPr>
        <w:pStyle w:val="Heading2"/>
      </w:pPr>
      <w:r>
        <w:t>12.26 Dynamic Range</w:t>
      </w:r>
    </w:p>
    <w:p>
      <w:pPr/>
      <w:r>
        <w:t>Dave Studio should preserve meaningful differences between quiet and energetic moments while remaining practical for social playback environments.</w:t>
      </w:r>
    </w:p>
    <w:p>
      <w:pPr/>
      <w:r>
        <w:t>Excessive loudness compression can destroy intimacy, silence, and comedic timing. Excessive dynamic range can make mobile listening difficult.</w:t>
      </w:r>
    </w:p>
    <w:p>
      <w:pPr/>
      <w:r>
        <w:t>Final mastering should seek a controlled middle ground appropriate to each platform and version.</w:t>
      </w:r>
    </w:p>
    <w:p>
      <w:pPr>
        <w:pStyle w:val="Heading2"/>
      </w:pPr>
      <w:r>
        <w:t>12.27 Loudness and Platform Delivery</w:t>
      </w:r>
    </w:p>
    <w:p>
      <w:pPr/>
      <w:r>
        <w:t>Final audio should comply with current platform and distribution requirements at the time of export.</w:t>
      </w:r>
    </w:p>
    <w:p>
      <w:pPr/>
      <w:r>
        <w:t>The creative standard does not freeze a numeric loudness target because platform practices may change.</w:t>
      </w:r>
    </w:p>
    <w:p>
      <w:pPr/>
      <w:r>
        <w:t>Production should maintain a high quality master from which platform specific audio versions can be derived without destructive repeated processing.</w:t>
      </w:r>
    </w:p>
    <w:p>
      <w:pPr>
        <w:pStyle w:val="Heading2"/>
      </w:pPr>
      <w:r>
        <w:t>12.28 Captions and Audio Accessibility</w:t>
      </w:r>
    </w:p>
    <w:p>
      <w:pPr/>
      <w:r>
        <w:t>Captions should remain available for dialogue comprehension and accessibility, but sound design should still communicate useful information to viewers who listen.</w:t>
      </w:r>
    </w:p>
    <w:p>
      <w:pPr/>
      <w:r>
        <w:t>When important story information exists only in sound, captions or visual context should make the episode reasonably understandable to viewers watching without audio.</w:t>
      </w:r>
    </w:p>
    <w:p>
      <w:pPr/>
      <w:r>
        <w:t>Music lyrics, off screen speech, and meaningful sound cues may require caption treatment when comprehension depends on them.</w:t>
      </w:r>
    </w:p>
    <w:p>
      <w:pPr>
        <w:pStyle w:val="Heading2"/>
      </w:pPr>
      <w:r>
        <w:t>12.29 Audio Description Readiness</w:t>
      </w:r>
    </w:p>
    <w:p>
      <w:pPr/>
      <w:r>
        <w:t>Visual storytelling should remain sufficiently clear that future accessibility features such as audio description can be supported without reconstructing the narrative.</w:t>
      </w:r>
    </w:p>
    <w:p>
      <w:pPr/>
      <w:r>
        <w:t>This standard does not require audio description for every initial social post, but production should avoid needless ambiguity that makes accessibility impossible later.</w:t>
      </w:r>
    </w:p>
    <w:p>
      <w:pPr>
        <w:pStyle w:val="Heading2"/>
      </w:pPr>
      <w:r>
        <w:t>12.30 Audio Continuity</w:t>
      </w:r>
    </w:p>
    <w:p>
      <w:pPr/>
      <w:r>
        <w:t>Recurring spaces, objects, voices, devices, and musical elements should maintain recognizable audio identity once established.</w:t>
      </w:r>
    </w:p>
    <w:p>
      <w:pPr/>
      <w:r>
        <w:t>A canonical doorbell, appliance, phone alert, recurring object, or location ambience may become part of audience memory.</w:t>
      </w:r>
    </w:p>
    <w:p>
      <w:pPr/>
      <w:r>
        <w:t>Audio continuity should not become so rigid that every environment sounds identical regardless of time, weather, occupancy, or story context.</w:t>
      </w:r>
    </w:p>
    <w:p>
      <w:pPr>
        <w:pStyle w:val="Heading2"/>
      </w:pPr>
      <w:r>
        <w:t>12.31 Synthetic Audio Failure Modes</w:t>
      </w:r>
    </w:p>
    <w:p>
      <w:pPr/>
      <w:r>
        <w:t>Dave Studio should actively detect robotic cadence, unstable speaker identity, pronunciation drift, emotional mismatch, clipped breaths, unnatural pauses, phasing, repeated room tone loops, impossible acoustic perspective, lip sync mismatch, overprocessed voices, and generic stock sound choices.</w:t>
      </w:r>
    </w:p>
    <w:p>
      <w:pPr/>
      <w:r>
        <w:t>A clean synthetic voice that sounds emotionally false should fail even when words are intelligible.</w:t>
      </w:r>
    </w:p>
    <w:p>
      <w:pPr/>
      <w:r>
        <w:t>Technical polish does not compensate for performance that no longer feels like the character.</w:t>
      </w:r>
    </w:p>
    <w:p>
      <w:pPr>
        <w:pStyle w:val="Heading2"/>
      </w:pPr>
      <w:r>
        <w:t>12.32 Lip Sync and Performance Alignment</w:t>
      </w:r>
    </w:p>
    <w:p>
      <w:pPr/>
      <w:r>
        <w:t>Where visible speech requires lip synchronization, timing should preserve the intended vocal performance rather than forcing unnatural delivery to satisfy animation constraints.</w:t>
      </w:r>
    </w:p>
    <w:p>
      <w:pPr/>
      <w:r>
        <w:t>If a line cannot be synchronized without damaging Dave's natural cadence, the shot, animation, or line should be reconsidered.</w:t>
      </w:r>
    </w:p>
    <w:p>
      <w:pPr/>
      <w:r>
        <w:t>Performance identity takes priority over showcasing perfect technical lip movement.</w:t>
      </w:r>
    </w:p>
    <w:p>
      <w:pPr>
        <w:pStyle w:val="Heading2"/>
      </w:pPr>
      <w:r>
        <w:t>12.33 Multilingual and Localization Readiness</w:t>
      </w:r>
    </w:p>
    <w:p>
      <w:pPr/>
      <w:r>
        <w:t>Future localization may require translated dialogue, captions, and potentially alternate voices.</w:t>
      </w:r>
    </w:p>
    <w:p>
      <w:pPr/>
      <w:r>
        <w:t>Localization should preserve character intent, humor, relationship dynamics, timing, and emotional specificity rather than translate words mechanically.</w:t>
      </w:r>
    </w:p>
    <w:p>
      <w:pPr/>
      <w:r>
        <w:t>No alternate language voice becomes canonical for the primary Dave performance merely because it is used for localization.</w:t>
      </w:r>
    </w:p>
    <w:p>
      <w:pPr>
        <w:pStyle w:val="Heading2"/>
      </w:pPr>
      <w:r>
        <w:t>12.34 Audio Reference System</w:t>
      </w:r>
    </w:p>
    <w:p>
      <w:pPr/>
      <w:r>
        <w:t>Future production should maintain governed reference assets for approved voices, pronunciation, emotional performances, recurring ambience, important effects, music, and sonic branding.</w:t>
      </w:r>
    </w:p>
    <w:p>
      <w:pPr/>
      <w:r>
        <w:t>Reference assets should distinguish canonical production material from experiments and vendor demonstrations.</w:t>
      </w:r>
    </w:p>
    <w:p>
      <w:pPr/>
      <w:r>
        <w:t>Pronunciation guidance should be recorded for character names, places, product terminology, and recurring unusual words once those become canon.</w:t>
      </w:r>
    </w:p>
    <w:p>
      <w:pPr>
        <w:pStyle w:val="Heading2"/>
      </w:pPr>
      <w:r>
        <w:t>12.35 Sound and Music Review Gate</w:t>
      </w:r>
    </w:p>
    <w:p>
      <w:pPr/>
      <w:r>
        <w:t>An episode should fail audio review when dialogue is obscured, a recurring voice materially drifts, music manipulates emotion the story has not earned, comedic effects cheapen the adult tone, ambience makes the world feel empty or implausible, rights are unclear, lip sync damages performance, or synthetic artifacts materially break character belief.</w:t>
      </w:r>
    </w:p>
    <w:p>
      <w:pPr/>
      <w:r>
        <w:t>Review should ask whether silence would be stronger, whether music is serving or explaining the scene, whether the environment sounds inhabited, whether the characters still sound like themselves, and whether the audio would remain credible without the visuals.</w:t>
      </w:r>
    </w:p>
    <w:p>
      <w:pPr>
        <w:pStyle w:val="Heading2"/>
      </w:pPr>
      <w:r>
        <w:t>12.36 Core Sound and Music Principles</w:t>
      </w:r>
    </w:p>
    <w:p>
      <w:pPr/>
      <w:r>
        <w:t>Dialogue performance comes first when dialogue carries story.</w:t>
      </w:r>
    </w:p>
    <w:p>
      <w:pPr/>
      <w:r>
        <w:t>Silence is sound design.</w:t>
      </w:r>
    </w:p>
    <w:p>
      <w:pPr/>
      <w:r>
        <w:t>The world should sound lived in, not acoustically empty.</w:t>
      </w:r>
    </w:p>
    <w:p>
      <w:pPr/>
      <w:r>
        <w:t>Music supports emotion. It does not manufacture it.</w:t>
      </w:r>
    </w:p>
    <w:p>
      <w:pPr/>
      <w:r>
        <w:t>Comedy does not require cartoon sound effects.</w:t>
      </w:r>
    </w:p>
    <w:p>
      <w:pPr/>
      <w:r>
        <w:t>Dave's voice continuity is character continuity.</w:t>
      </w:r>
    </w:p>
    <w:p>
      <w:pPr/>
      <w:r>
        <w:t>Audio rights and provenance matter because Dave Studio is intended to become a durable property.</w:t>
      </w:r>
    </w:p>
    <w:p>
      <w:pPr/>
      <w:r>
        <w:t>Trend audio is a tool, not an identity.</w:t>
      </w:r>
    </w:p>
    <w:p>
      <w:pPr/>
      <w:r>
        <w:t>Technical cleanliness does not compensate for emotional falseness.</w:t>
      </w:r>
    </w:p>
    <w:p>
      <w:pPr/>
      <w:r>
        <w:t>The strongest audio choice may sometimes be less audio.</w:t>
      </w:r>
    </w:p>
    <w:p>
      <w:pPr>
        <w:pStyle w:val="Heading2"/>
      </w:pPr>
      <w:r>
        <w:t>12.37 Chapter Status</w:t>
      </w:r>
    </w:p>
    <w:p>
      <w:pPr/>
      <w:r>
        <w:t>Chapter 12 establishes the sound and music architecture without selecting a final Dave voice, permanent musical theme, or fixed vendor.</w:t>
      </w:r>
    </w:p>
    <w:p>
      <w:pPr/>
      <w:r>
        <w:t>Final voice casting remains governed by Chapter 10. Permanent sonic assets remain Open Canon pending testing, rights review, and approval. This chapter remains part of an active working draft until the broader document review and freeze process is completed.</w:t>
      </w:r>
    </w:p>
    <w:p>
      <w:pPr>
        <w:pStyle w:val="Heading1"/>
      </w:pPr>
      <w:r>
        <w:t>13. Episode Types and Story Universe</w:t>
      </w:r>
    </w:p>
    <w:p>
      <w:pPr>
        <w:pStyle w:val="Heading2"/>
      </w:pPr>
      <w:r>
        <w:t>13.1 Purpose</w:t>
      </w:r>
    </w:p>
    <w:p>
      <w:pPr/>
      <w:r>
        <w:t>The Episode Types and Story Universe standard defines the breadth of narrative territory available to Dave Studio so that production does not collapse into a narrow set of husband, forgetting, card, or product rescue formulas.</w:t>
      </w:r>
    </w:p>
    <w:p>
      <w:pPr/>
      <w:r>
        <w:t>Episode types are creative territories rather than mandatory templates. A story may belong to more than one territory.</w:t>
      </w:r>
    </w:p>
    <w:p>
      <w:pPr/>
      <w:r>
        <w:t>The universe should remain broad enough to sustain long term character attachment while coherent enough that viewers recognize the emotional and comedic identity of Dave Studio.</w:t>
      </w:r>
    </w:p>
    <w:p>
      <w:pPr>
        <w:pStyle w:val="Heading2"/>
      </w:pPr>
      <w:r>
        <w:t>13.2 Governing Story Universe Principle</w:t>
      </w:r>
    </w:p>
    <w:p>
      <w:pPr/>
      <w:r>
        <w:t>Dave Studio is about a specific adult life viewed through relationships, ordinary problems, humor, memory, care, and the imperfect conversion of intention into action.</w:t>
      </w:r>
    </w:p>
    <w:p>
      <w:pPr/>
      <w:r>
        <w:t>Any story territory is potentially valid when it reveals Dave, another established character, a meaningful relationship, or the lived in world in a way consistent with the governing thesis.</w:t>
      </w:r>
    </w:p>
    <w:p>
      <w:pPr/>
      <w:r>
        <w:t>The question is not whether a premise involves F.I. Forgot. The question is whether it belongs to Dave's life and becomes more specific because these characters are involved.</w:t>
      </w:r>
    </w:p>
    <w:p>
      <w:pPr>
        <w:pStyle w:val="Heading2"/>
      </w:pPr>
      <w:r>
        <w:t>13.3 Marriage and Partnership</w:t>
      </w:r>
    </w:p>
    <w:p>
      <w:pPr/>
      <w:r>
        <w:t>Marriage is a major story territory but shall not dominate the entire catalog.</w:t>
      </w:r>
    </w:p>
    <w:p>
      <w:pPr/>
      <w:r>
        <w:t>Stories may involve routines, attraction, communication, household decisions, social obligations, money, gifts, romance, private jokes, differing preferences, shared history, travel, exhaustion, support, conflict, repair, and the ways long term partners know and still surprise one another.</w:t>
      </w:r>
    </w:p>
    <w:p>
      <w:pPr/>
      <w:r>
        <w:t>Marriage stories should rotate who initiates the problem, who is right, who is ridiculous, and who carries the emotional insight.</w:t>
      </w:r>
    </w:p>
    <w:p>
      <w:pPr>
        <w:pStyle w:val="Heading2"/>
      </w:pPr>
      <w:r>
        <w:t>13.4 Parenting</w:t>
      </w:r>
    </w:p>
    <w:p>
      <w:pPr/>
      <w:r>
        <w:t>Parenting stories may explore play, discipline, teaching, hypocrisy, school, activities, bedtime, technology, independence, embarrassment, protection, growth, traditions, children's questions, and the changing relationship between parent and child.</w:t>
      </w:r>
    </w:p>
    <w:p>
      <w:pPr/>
      <w:r>
        <w:t>The story universe should include Dave succeeding as a father as well as making mistakes.</w:t>
      </w:r>
    </w:p>
    <w:p>
      <w:pPr/>
      <w:r>
        <w:t>Parenting should not become a constant source of exhaustion comedy. Joy, pride, wonder, boredom, fear, irritation, and ordinary companionship all belong.</w:t>
      </w:r>
    </w:p>
    <w:p>
      <w:pPr>
        <w:pStyle w:val="Heading2"/>
      </w:pPr>
      <w:r>
        <w:t>13.5 Children as Story Leads</w:t>
      </w:r>
    </w:p>
    <w:p>
      <w:pPr/>
      <w:r>
        <w:t>Once individual children are canonically developed, some stories may center their goals, observations, conflicts, or experiences rather than Dave's immediate problem.</w:t>
      </w:r>
    </w:p>
    <w:p>
      <w:pPr/>
      <w:r>
        <w:t>Dave may function as supporting character, obstacle, helper, witness, or emotional anchor.</w:t>
      </w:r>
    </w:p>
    <w:p>
      <w:pPr/>
      <w:r>
        <w:t>Child led stories should remain age appropriate and consistent with the adult storybook audience rather than turning Dave Studio into children's programming.</w:t>
      </w:r>
    </w:p>
    <w:p>
      <w:pPr>
        <w:pStyle w:val="Heading2"/>
      </w:pPr>
      <w:r>
        <w:t>13.6 Dave and His Parents</w:t>
      </w:r>
    </w:p>
    <w:p>
      <w:pPr/>
      <w:r>
        <w:t>Intergenerational stories may explore Dave as an adult child, his childhood memories, changing roles, aging, family habits, inherited behavior, gratitude, irritation, practical help, and the discovery that parents remain complicated people after their children become adults.</w:t>
      </w:r>
    </w:p>
    <w:p>
      <w:pPr/>
      <w:r>
        <w:t>Stories should permit humor and ordinary annoyance alongside tenderness.</w:t>
      </w:r>
    </w:p>
    <w:p>
      <w:pPr/>
      <w:r>
        <w:t>Aging parent stories should not be reserved only for illness or loss.</w:t>
      </w:r>
    </w:p>
    <w:p>
      <w:pPr>
        <w:pStyle w:val="Heading2"/>
      </w:pPr>
      <w:r>
        <w:t>13.7 Extended Family</w:t>
      </w:r>
    </w:p>
    <w:p>
      <w:pPr/>
      <w:r>
        <w:t>Extended family may create stories involving holidays, obligations, inherited traditions, old rivalries, family lore, different versions of shared history, weddings, reunions, visits, gifts, and the social complexity of people who know one another across decades.</w:t>
      </w:r>
    </w:p>
    <w:p>
      <w:pPr/>
      <w:r>
        <w:t>Extended family characters should be introduced progressively rather than manufactured to populate an occasion.</w:t>
      </w:r>
    </w:p>
    <w:p>
      <w:pPr>
        <w:pStyle w:val="Heading2"/>
      </w:pPr>
      <w:r>
        <w:t>13.8 Friendship</w:t>
      </w:r>
    </w:p>
    <w:p>
      <w:pPr/>
      <w:r>
        <w:t>Friendship stories may explore old friends, new friends, male friendship, couples friendships, competition, practical help, changing life stages, distance, reconnecting, shared hobbies, advice, loyalty, and the strange persistence of behavior established decades earlier.</w:t>
      </w:r>
    </w:p>
    <w:p>
      <w:pPr/>
      <w:r>
        <w:t>Friendship may carry both comedy and emotional weight independent of family or product stories.</w:t>
      </w:r>
    </w:p>
    <w:p>
      <w:pPr>
        <w:pStyle w:val="Heading2"/>
      </w:pPr>
      <w:r>
        <w:t>13.9 Work and Professional Life</w:t>
      </w:r>
    </w:p>
    <w:p>
      <w:pPr/>
      <w:r>
        <w:t>Once Dave's occupation is canonized, work may provide stories involving competence, responsibility, colleagues, clients, deadlines, ambition, frustration, mentorship, technology, leadership, mistakes, and the boundary between professional life and family.</w:t>
      </w:r>
    </w:p>
    <w:p>
      <w:pPr/>
      <w:r>
        <w:t>Work should reveal dimensions of Dave rather than merely provide another generic office setting.</w:t>
      </w:r>
    </w:p>
    <w:p>
      <w:pPr/>
      <w:r>
        <w:t>Dave Studio should not become primarily a workplace property without deliberate expansion authorization.</w:t>
      </w:r>
    </w:p>
    <w:p>
      <w:pPr>
        <w:pStyle w:val="Heading2"/>
      </w:pPr>
      <w:r>
        <w:t>13.10 Home Projects</w:t>
      </w:r>
    </w:p>
    <w:p>
      <w:pPr/>
      <w:r>
        <w:t>Home projects are a strong Dave specific territory because they combine competence, problem solving, scope expansion, money, research, tools, marriage, physical comedy, and environmental continuity.</w:t>
      </w:r>
    </w:p>
    <w:p>
      <w:pPr/>
      <w:r>
        <w:t>Stories should vary outcomes. Dave may fail, succeed, discover a larger problem, create a better solution, call an expert, or produce an annoyingly excellent result.</w:t>
      </w:r>
    </w:p>
    <w:p>
      <w:pPr/>
      <w:r>
        <w:t>The repeated mechanism cannot always be 'Dave starts small and destroys the house.'</w:t>
      </w:r>
    </w:p>
    <w:p>
      <w:pPr>
        <w:pStyle w:val="Heading2"/>
      </w:pPr>
      <w:r>
        <w:t>13.11 Technology and Problem Solving</w:t>
      </w:r>
    </w:p>
    <w:p>
      <w:pPr/>
      <w:r>
        <w:t>Technology stories should center Dave's desire to solve problems rather than define him as a gadget character.</w:t>
      </w:r>
    </w:p>
    <w:p>
      <w:pPr/>
      <w:r>
        <w:t>He may automate, troubleshoot, research, compare, improve, accidentally complicate, or discover that the old solution was better.</w:t>
      </w:r>
    </w:p>
    <w:p>
      <w:pPr/>
      <w:r>
        <w:t>Technology may also create generational, marital, parenting, privacy, or social stories.</w:t>
      </w:r>
    </w:p>
    <w:p>
      <w:pPr/>
      <w:r>
        <w:t>The story universe should remain current without becoming dependent on one vendor or product trend.</w:t>
      </w:r>
    </w:p>
    <w:p>
      <w:pPr>
        <w:pStyle w:val="Heading2"/>
      </w:pPr>
      <w:r>
        <w:t>13.12 Cooking and Food</w:t>
      </w:r>
    </w:p>
    <w:p>
      <w:pPr/>
      <w:r>
        <w:t>Food stories may involve cooking experiments, family recipes, grilling, pizza, holidays, restaurants, competition, traditions, health attempts, hosting, nostalgia, and Dave's tendency to research a simple meal far beyond necessity.</w:t>
      </w:r>
    </w:p>
    <w:p>
      <w:pPr/>
      <w:r>
        <w:t>The process may be absurd and the result may genuinely be excellent.</w:t>
      </w:r>
    </w:p>
    <w:p>
      <w:pPr/>
      <w:r>
        <w:t>Food can carry cultural meaning later when family heritage is intentionally established.</w:t>
      </w:r>
    </w:p>
    <w:p>
      <w:pPr>
        <w:pStyle w:val="Heading2"/>
      </w:pPr>
      <w:r>
        <w:t>13.13 Fitness and Physical Life</w:t>
      </w:r>
    </w:p>
    <w:p>
      <w:pPr/>
      <w:r>
        <w:t>Fitness stories may involve exercise, running, lifting, recreational sports, recovery, competition, aging, parenting, friends, injuries that remain within safe comedic bounds, and Dave's internal age versus chronological age.</w:t>
      </w:r>
    </w:p>
    <w:p>
      <w:pPr/>
      <w:r>
        <w:t>Dave is legitimately active. The comedy should not require portraying him as an incapable out of shape middle aged man.</w:t>
      </w:r>
    </w:p>
    <w:p>
      <w:pPr/>
      <w:r>
        <w:t>Physical stories should preserve safety and avoid glamorizing reckless behavior.</w:t>
      </w:r>
    </w:p>
    <w:p>
      <w:pPr>
        <w:pStyle w:val="Heading2"/>
      </w:pPr>
      <w:r>
        <w:t>13.14 Sports and Competition</w:t>
      </w:r>
    </w:p>
    <w:p>
      <w:pPr/>
      <w:r>
        <w:t>Sports may support fandom, participation, friendship, parenting, nostalgia, traditions, rivalries, fantasy leagues, and selective competitiveness once specific interests are canonized.</w:t>
      </w:r>
    </w:p>
    <w:p>
      <w:pPr/>
      <w:r>
        <w:t>The audience should not need sports knowledge to understand the character or joke unless the content is intentionally niche.</w:t>
      </w:r>
    </w:p>
    <w:p>
      <w:pPr/>
      <w:r>
        <w:t>Competition may also occur in cooking, games, lawn care, projects, or completely meaningless situations.</w:t>
      </w:r>
    </w:p>
    <w:p>
      <w:pPr>
        <w:pStyle w:val="Heading2"/>
      </w:pPr>
      <w:r>
        <w:t>13.15 Money and Purchases</w:t>
      </w:r>
    </w:p>
    <w:p>
      <w:pPr/>
      <w:r>
        <w:t>Money stories may involve research, value, selective irrationality, gifts, saving, household decisions, vacations, children, subscriptions, repairs, and Dave's ability to construct excellent arguments for things he already wants.</w:t>
      </w:r>
    </w:p>
    <w:p>
      <w:pPr/>
      <w:r>
        <w:t>The family should remain financially responsible overall. Money conflict should not imply chronic irresponsibility unless canon changes deliberately.</w:t>
      </w:r>
    </w:p>
    <w:p>
      <w:pPr/>
      <w:r>
        <w:t>Status consumption should not become Dave's identity.</w:t>
      </w:r>
    </w:p>
    <w:p>
      <w:pPr>
        <w:pStyle w:val="Heading2"/>
      </w:pPr>
      <w:r>
        <w:t>13.16 Errands and Ordinary Friction</w:t>
      </w:r>
    </w:p>
    <w:p>
      <w:pPr/>
      <w:r>
        <w:t>Grocery stores, returns, shipping, customer service, parking, appointments, school pickup, waiting rooms, forms, passwords, household supplies, and other ordinary friction are valid story territory.</w:t>
      </w:r>
    </w:p>
    <w:p>
      <w:pPr/>
      <w:r>
        <w:t>Dave's logic sensitivity and patience with people but impatience with systems can make mundane tasks highly specific.</w:t>
      </w:r>
    </w:p>
    <w:p>
      <w:pPr/>
      <w:r>
        <w:t>Small adult inconveniences may produce excellent short form stories because recognition is immediate.</w:t>
      </w:r>
    </w:p>
    <w:p>
      <w:pPr>
        <w:pStyle w:val="Heading2"/>
      </w:pPr>
      <w:r>
        <w:t>13.17 Social Obligations</w:t>
      </w:r>
    </w:p>
    <w:p>
      <w:pPr/>
      <w:r>
        <w:t>Parties, dinners, children's events, neighborhood gatherings, weddings, showers, school functions, work events, visits, and obligations neither spouse particularly wants may create stories about compromise, social energy, etiquette, timing, and selective extroversion.</w:t>
      </w:r>
    </w:p>
    <w:p>
      <w:pPr/>
      <w:r>
        <w:t>The comedy should not imply Dave hates people. He may simply value his time and inner circle.</w:t>
      </w:r>
    </w:p>
    <w:p>
      <w:pPr>
        <w:pStyle w:val="Heading2"/>
      </w:pPr>
      <w:r>
        <w:t>13.18 Travel and Vacation</w:t>
      </w:r>
    </w:p>
    <w:p>
      <w:pPr/>
      <w:r>
        <w:t>Travel may provide stories involving planning, changed plans, airports, driving, hotels, packing, family logistics, food, unfamiliar systems, spontaneity, memory, and the contrast between expectations and actual experience.</w:t>
      </w:r>
    </w:p>
    <w:p>
      <w:pPr/>
      <w:r>
        <w:t>Dave's tendency to solve a trip before it begins may collide with travel's unpredictability.</w:t>
      </w:r>
    </w:p>
    <w:p>
      <w:pPr/>
      <w:r>
        <w:t>Specific recurring destinations may become canon if they accumulate family meaning.</w:t>
      </w:r>
    </w:p>
    <w:p>
      <w:pPr>
        <w:pStyle w:val="Heading2"/>
      </w:pPr>
      <w:r>
        <w:t>13.19 Holidays and Annual Rituals</w:t>
      </w:r>
    </w:p>
    <w:p>
      <w:pPr/>
      <w:r>
        <w:t>Holidays provide recurring opportunities for family, tradition, food, gifts, travel, memory, children, extended family, decoration, stress, gratitude, and F.I. Forgot integration.</w:t>
      </w:r>
    </w:p>
    <w:p>
      <w:pPr/>
      <w:r>
        <w:t>Holiday content should not repeat the same forgotten occasion structure each year.</w:t>
      </w:r>
    </w:p>
    <w:p>
      <w:pPr/>
      <w:r>
        <w:t>Annual recurrence can reward continuity by showing how traditions and family stages change over time.</w:t>
      </w:r>
    </w:p>
    <w:p>
      <w:pPr>
        <w:pStyle w:val="Heading2"/>
      </w:pPr>
      <w:r>
        <w:t>13.20 Birthdays, Anniversaries, and Milestones</w:t>
      </w:r>
    </w:p>
    <w:p>
      <w:pPr/>
      <w:r>
        <w:t>Occasions may create natural emotional and product opportunities, but the story territory extends beyond remembering the date.</w:t>
      </w:r>
    </w:p>
    <w:p>
      <w:pPr/>
      <w:r>
        <w:t>Stories may involve choosing what to say, expectations, traditions, gifts, aging, surprise, disappointment, children participating, forgotten details, or the meaning of accumulated years.</w:t>
      </w:r>
    </w:p>
    <w:p>
      <w:pPr/>
      <w:r>
        <w:t>Milestone stories should preserve specificity rather than defaulting to generic celebration language.</w:t>
      </w:r>
    </w:p>
    <w:p>
      <w:pPr>
        <w:pStyle w:val="Heading2"/>
      </w:pPr>
      <w:r>
        <w:t>13.21 No Occasion Care</w:t>
      </w:r>
    </w:p>
    <w:p>
      <w:pPr/>
      <w:r>
        <w:t>Dave Studio should actively develop stories about affection, gratitude, encouragement, apology, recognition, and connection when no calendar event requires them.</w:t>
      </w:r>
    </w:p>
    <w:p>
      <w:pPr/>
      <w:r>
        <w:t>This territory is strategically important because it reflects the deeper premise that care should become visible before a deadline forces action.</w:t>
      </w:r>
    </w:p>
    <w:p>
      <w:pPr/>
      <w:r>
        <w:t>No Occasion stories may become some of the strongest natural bridges between entertainment and F.I. Forgot.</w:t>
      </w:r>
    </w:p>
    <w:p>
      <w:pPr>
        <w:pStyle w:val="Heading2"/>
      </w:pPr>
      <w:r>
        <w:t>13.22 Apology and Repair</w:t>
      </w:r>
    </w:p>
    <w:p>
      <w:pPr/>
      <w:r>
        <w:t>Stories may involve minor mistakes, hurt feelings, embarrassment, broken expectations, failed jokes, missed follow through, or other repairable relational injuries.</w:t>
      </w:r>
    </w:p>
    <w:p>
      <w:pPr/>
      <w:r>
        <w:t>Apology stories should distinguish words from changed behavior and should not use F.I. Forgot as a magical repair device.</w:t>
      </w:r>
    </w:p>
    <w:p>
      <w:pPr/>
      <w:r>
        <w:t>Serious betrayal or major relationship damage should be rare and receive appropriate narrative space.</w:t>
      </w:r>
    </w:p>
    <w:p>
      <w:pPr>
        <w:pStyle w:val="Heading2"/>
      </w:pPr>
      <w:r>
        <w:t>13.23 Gratitude and Recognition</w:t>
      </w:r>
    </w:p>
    <w:p>
      <w:pPr/>
      <w:r>
        <w:t>Stories may center noticing what another person does, understanding a sacrifice, recognizing a quality, revisiting an old memory, or finally articulating something long assumed.</w:t>
      </w:r>
    </w:p>
    <w:p>
      <w:pPr/>
      <w:r>
        <w:t>Specific recognition is preferred over generic sentiment.</w:t>
      </w:r>
    </w:p>
    <w:p>
      <w:pPr/>
      <w:r>
        <w:t>This territory can support spouses, parents, children, friends, coworkers, mentors, neighbors, and others.</w:t>
      </w:r>
    </w:p>
    <w:p>
      <w:pPr>
        <w:pStyle w:val="Heading2"/>
      </w:pPr>
      <w:r>
        <w:t>13.24 Nostalgia and Memory</w:t>
      </w:r>
    </w:p>
    <w:p>
      <w:pPr/>
      <w:r>
        <w:t>Nostalgia stories may use music, objects, places, photographs, technology, food, old friends, childhood, sports, or family traditions to connect past and present.</w:t>
      </w:r>
    </w:p>
    <w:p>
      <w:pPr/>
      <w:r>
        <w:t>The objective is not to declare the past better. It is to explore how time changes the meaning of ordinary things.</w:t>
      </w:r>
    </w:p>
    <w:p>
      <w:pPr/>
      <w:r>
        <w:t>Memory may support both comedy and heart.</w:t>
      </w:r>
    </w:p>
    <w:p>
      <w:pPr>
        <w:pStyle w:val="Heading2"/>
      </w:pPr>
      <w:r>
        <w:t>13.25 Aging and Time</w:t>
      </w:r>
    </w:p>
    <w:p>
      <w:pPr/>
      <w:r>
        <w:t>Stories may explore Dave's body, children's growth, parents aging, old friendships, changing culture, life stages, and the realization that ordinary moments are finite.</w:t>
      </w:r>
    </w:p>
    <w:p>
      <w:pPr/>
      <w:r>
        <w:t>Aging should not become a constant crisis or midlife stereotype.</w:t>
      </w:r>
    </w:p>
    <w:p>
      <w:pPr/>
      <w:r>
        <w:t>Dave is comfortable with being 44. He is occasionally surprised that 44 applies to him.</w:t>
      </w:r>
    </w:p>
    <w:p>
      <w:pPr>
        <w:pStyle w:val="Heading2"/>
      </w:pPr>
      <w:r>
        <w:t>13.26 Solitude and Private Dave</w:t>
      </w:r>
    </w:p>
    <w:p>
      <w:pPr/>
      <w:r>
        <w:t>Private Dave stories may occur when he is alone, working, driving, exercising, researching, cooking, remembering, practicing what he plans to say, or simply enjoying temporary quiet.</w:t>
      </w:r>
    </w:p>
    <w:p>
      <w:pPr/>
      <w:r>
        <w:t>The audience may learn something about Dave that other characters do not know.</w:t>
      </w:r>
    </w:p>
    <w:p>
      <w:pPr/>
      <w:r>
        <w:t>Solitude should function as a pause from people he loves, not an escape from them.</w:t>
      </w:r>
    </w:p>
    <w:p>
      <w:pPr>
        <w:pStyle w:val="Heading2"/>
      </w:pPr>
      <w:r>
        <w:t>13.27 Community and Neighbor Stories</w:t>
      </w:r>
    </w:p>
    <w:p>
      <w:pPr/>
      <w:r>
        <w:t>Neighbors, schools, local businesses, tradespeople, other parents, coaches, and community institutions may create stories once recurring relationships are established.</w:t>
      </w:r>
    </w:p>
    <w:p>
      <w:pPr/>
      <w:r>
        <w:t>Community stories can broaden the world without requiring large stakes.</w:t>
      </w:r>
    </w:p>
    <w:p>
      <w:pPr/>
      <w:r>
        <w:t>A recurring local rivalry or friendship should emerge from character rather than from a need to imitate sitcom structure.</w:t>
      </w:r>
    </w:p>
    <w:p>
      <w:pPr>
        <w:pStyle w:val="Heading2"/>
      </w:pPr>
      <w:r>
        <w:t>13.28 Objects and Places as Story Seeds</w:t>
      </w:r>
    </w:p>
    <w:p>
      <w:pPr/>
      <w:r>
        <w:t>A recurring object or place may become the center of an episode when accumulated history gives it meaning.</w:t>
      </w:r>
    </w:p>
    <w:p>
      <w:pPr/>
      <w:r>
        <w:t>A tool, sweatshirt, photograph, damaged wall, chair, restaurant, garage shelf, vacation stop, or child's creation can carry both comedy and emotion.</w:t>
      </w:r>
    </w:p>
    <w:p>
      <w:pPr/>
      <w:r>
        <w:t>Object centered stories should reveal people rather than fetishize props.</w:t>
      </w:r>
    </w:p>
    <w:p>
      <w:pPr>
        <w:pStyle w:val="Heading2"/>
      </w:pPr>
      <w:r>
        <w:t>13.29 Trend and Cultural Moment Stories</w:t>
      </w:r>
    </w:p>
    <w:p>
      <w:pPr/>
      <w:r>
        <w:t>Current trends, memes, sounds, technology, entertainment, and cultural moments may enter Dave's world selectively.</w:t>
      </w:r>
    </w:p>
    <w:p>
      <w:pPr/>
      <w:r>
        <w:t>Dave should add something specific to the trend, and the story should remain consistent with his age, interests, and character.</w:t>
      </w:r>
    </w:p>
    <w:p>
      <w:pPr/>
      <w:r>
        <w:t>Topical relevance should not outrank catalog durability automatically.</w:t>
      </w:r>
    </w:p>
    <w:p>
      <w:pPr>
        <w:pStyle w:val="Heading2"/>
      </w:pPr>
      <w:r>
        <w:t>13.30 Brand Mode Story Types</w:t>
      </w:r>
    </w:p>
    <w:p>
      <w:pPr/>
      <w:r>
        <w:t>Brand Mode may include product demonstrations, campaign concepts, feature explanations, occasion prompts, behind the product narratives, launch content, promotional humor, and direct response material using Dave.</w:t>
      </w:r>
    </w:p>
    <w:p>
      <w:pPr/>
      <w:r>
        <w:t>Brand Mode remains governed by Dave's character and visual identity even when commercial purpose is explicit.</w:t>
      </w:r>
    </w:p>
    <w:p>
      <w:pPr/>
      <w:r>
        <w:t>Brand Mode content should be cataloged separately enough that performance comparisons do not confuse direct response advertising with Narrative Mode entertainment.</w:t>
      </w:r>
    </w:p>
    <w:p>
      <w:pPr>
        <w:pStyle w:val="Heading2"/>
      </w:pPr>
      <w:r>
        <w:t>13.31 Experimental Story Types</w:t>
      </w:r>
    </w:p>
    <w:p>
      <w:pPr/>
      <w:r>
        <w:t>Dave Studio may deliberately test new narrative forms such as split perspective, silent episodes, montage, object point of view, limited arcs, longer stories, interactive prompts, audience inspired premises, or supporting character leads.</w:t>
      </w:r>
    </w:p>
    <w:p>
      <w:pPr/>
      <w:r>
        <w:t>Experiments should be labeled as experiments during development and should not silently redefine the standard because one performs well.</w:t>
      </w:r>
    </w:p>
    <w:p>
      <w:pPr/>
      <w:r>
        <w:t>Successful experiments may be promoted into the regular creative toolkit through deliberate review.</w:t>
      </w:r>
    </w:p>
    <w:p>
      <w:pPr>
        <w:pStyle w:val="Heading2"/>
      </w:pPr>
      <w:r>
        <w:t>13.32 Serious Story Boundary</w:t>
      </w:r>
    </w:p>
    <w:p>
      <w:pPr/>
      <w:r>
        <w:t>Dave Studio may occasionally address meaningful disappointment, fear, aging, grief, family difficulty, friendship strain, or other serious adult experiences when the property has earned the emotional range.</w:t>
      </w:r>
    </w:p>
    <w:p>
      <w:pPr/>
      <w:r>
        <w:t>Not every serious human experience belongs in a short Dave episode.</w:t>
      </w:r>
    </w:p>
    <w:p>
      <w:pPr/>
      <w:r>
        <w:t>Subjects involving trauma, severe illness, death, abuse, divorce, major financial crisis, or comparable stakes should require explicit creative review and appropriate format rather than routine automated generation.</w:t>
      </w:r>
    </w:p>
    <w:p>
      <w:pPr>
        <w:pStyle w:val="Heading2"/>
      </w:pPr>
      <w:r>
        <w:t>13.33 Prohibited Formula Clusters</w:t>
      </w:r>
    </w:p>
    <w:p>
      <w:pPr/>
      <w:r>
        <w:t>The story system should actively prevent repeated dependence on formula clusters.</w:t>
      </w:r>
    </w:p>
    <w:p>
      <w:pPr/>
      <w:r>
        <w:t>Examples include Dave forgets occasion and panics, wife asks whether Dave did something and Dave camera looks, Dave buys unnecessary gadget and wife disapproves, Dave starts project and destroys house, child says unexpectedly wise line, Dave competes with neighbor, and F.I. Forgot instantly fixes relationship problem.</w:t>
      </w:r>
    </w:p>
    <w:p>
      <w:pPr/>
      <w:r>
        <w:t>Each of these mechanisms may produce a valid story occasionally. None may become the default Dave Studio engine.</w:t>
      </w:r>
    </w:p>
    <w:p>
      <w:pPr>
        <w:pStyle w:val="Heading2"/>
      </w:pPr>
      <w:r>
        <w:t>13.34 Story Territory Balance</w:t>
      </w:r>
    </w:p>
    <w:p>
      <w:pPr/>
      <w:r>
        <w:t>Future planning systems should track story territory across the recent and historical catalog.</w:t>
      </w:r>
    </w:p>
    <w:p>
      <w:pPr/>
      <w:r>
        <w:t>The purpose is not to enforce equal percentages. It is to detect narrowing, repetition, neglected relationships, and overused character configurations.</w:t>
      </w:r>
    </w:p>
    <w:p>
      <w:pPr/>
      <w:r>
        <w:t>A healthy slate should contain enough variation in relationship, location, emotional tone, story engine, outcome, and product presence that the universe continues to expand rather than loop.</w:t>
      </w:r>
    </w:p>
    <w:p>
      <w:pPr>
        <w:pStyle w:val="Heading2"/>
      </w:pPr>
      <w:r>
        <w:t>13.35 Character Distribution</w:t>
      </w:r>
    </w:p>
    <w:p>
      <w:pPr/>
      <w:r>
        <w:t>Dave may remain the most frequent lead while supporting characters gradually receive meaningful story opportunities after canon development.</w:t>
      </w:r>
    </w:p>
    <w:p>
      <w:pPr/>
      <w:r>
        <w:t>The system should monitor whether Dave's wife appears only as reactor, children only as problem sources, friends only as joke partners, or parents only in sentimental episodes.</w:t>
      </w:r>
    </w:p>
    <w:p>
      <w:pPr/>
      <w:r>
        <w:t>Story distribution should deepen the ensemble rather than mechanically allocate screen time.</w:t>
      </w:r>
    </w:p>
    <w:p>
      <w:pPr>
        <w:pStyle w:val="Heading2"/>
      </w:pPr>
      <w:r>
        <w:t>13.36 Emotional Tone Distribution</w:t>
      </w:r>
    </w:p>
    <w:p>
      <w:pPr/>
      <w:r>
        <w:t>The catalog should contain a healthy range of comedy, warmth, recognition, sincerity, nostalgia, mild conflict, competence, absurdity, and occasional deeper emotion.</w:t>
      </w:r>
    </w:p>
    <w:p>
      <w:pPr/>
      <w:r>
        <w:t>Dave Studio should not become relentlessly sentimental, relentlessly sarcastic, or relentlessly chaotic.</w:t>
      </w:r>
    </w:p>
    <w:p>
      <w:pPr/>
      <w:r>
        <w:t>Tone variation helps preserve the power of both comedy and heart.</w:t>
      </w:r>
    </w:p>
    <w:p>
      <w:pPr>
        <w:pStyle w:val="Heading2"/>
      </w:pPr>
      <w:r>
        <w:t>13.37 Outcome Distribution</w:t>
      </w:r>
    </w:p>
    <w:p>
      <w:pPr/>
      <w:r>
        <w:t>The story universe should include Dave succeeding, failing, partially succeeding, being right, being wrong, learning, teaching, helping, receiving help, choosing not to act, and accepting what cannot be changed.</w:t>
      </w:r>
    </w:p>
    <w:p>
      <w:pPr/>
      <w:r>
        <w:t>Other characters should receive the same outcome variety.</w:t>
      </w:r>
    </w:p>
    <w:p>
      <w:pPr/>
      <w:r>
        <w:t>Predictable defeat is as damaging as predictable victory.</w:t>
      </w:r>
    </w:p>
    <w:p>
      <w:pPr>
        <w:pStyle w:val="Heading2"/>
      </w:pPr>
      <w:r>
        <w:t>13.38 Product Presence Distribution</w:t>
      </w:r>
    </w:p>
    <w:p>
      <w:pPr/>
      <w:r>
        <w:t>Product Free, Product Integrated, and Brand Mode content should all have legitimate places in the broader slate.</w:t>
      </w:r>
    </w:p>
    <w:p>
      <w:pPr/>
      <w:r>
        <w:t>The system should monitor clustering so that several direct commercial pieces do not accidentally transform the feed's perceived identity.</w:t>
      </w:r>
    </w:p>
    <w:p>
      <w:pPr/>
      <w:r>
        <w:t>No fixed product percentage is established here. Portfolio balance remains a governed strategic decision.</w:t>
      </w:r>
    </w:p>
    <w:p>
      <w:pPr>
        <w:pStyle w:val="Heading2"/>
      </w:pPr>
      <w:r>
        <w:t>13.39 Story Universe Expansion Test</w:t>
      </w:r>
    </w:p>
    <w:p>
      <w:pPr/>
      <w:r>
        <w:t>A proposed new territory should be evaluated for whether it fits Dave's life, reveals character or relationship, creates durable story potential, respects canon, and adds something not already adequately served by existing territories.</w:t>
      </w:r>
    </w:p>
    <w:p>
      <w:pPr/>
      <w:r>
        <w:t>Expansion should not occur merely because a production tool can generate a new setting or format.</w:t>
      </w:r>
    </w:p>
    <w:p>
      <w:pPr/>
      <w:r>
        <w:t>The universe grows through meaningful life, not technical novelty.</w:t>
      </w:r>
    </w:p>
    <w:p>
      <w:pPr>
        <w:pStyle w:val="Heading2"/>
      </w:pPr>
      <w:r>
        <w:t>13.40 Story Slate Review</w:t>
      </w:r>
    </w:p>
    <w:p>
      <w:pPr/>
      <w:r>
        <w:t>Before production batches are approved, the slate should be reviewed collectively rather than evaluating each manuscript only in isolation.</w:t>
      </w:r>
    </w:p>
    <w:p>
      <w:pPr/>
      <w:r>
        <w:t>Review should inspect repeated relationships, premises, locations, hooks, Turns, Landings, product roles, emotional tones, and comedic mechanisms.</w:t>
      </w:r>
    </w:p>
    <w:p>
      <w:pPr/>
      <w:r>
        <w:t>Five individually acceptable episodes may form a poor slate if all five tell effectively the same Dave story.</w:t>
      </w:r>
    </w:p>
    <w:p>
      <w:pPr>
        <w:pStyle w:val="Heading2"/>
      </w:pPr>
      <w:r>
        <w:t>13.41 Core Story Universe Principles</w:t>
      </w:r>
    </w:p>
    <w:p>
      <w:pPr/>
      <w:r>
        <w:t>Dave Studio is larger than marriage jokes and larger than F.I. Forgot.</w:t>
      </w:r>
    </w:p>
    <w:p>
      <w:pPr/>
      <w:r>
        <w:t>Ordinary adult life is sufficient story territory when observed specifically.</w:t>
      </w:r>
    </w:p>
    <w:p>
      <w:pPr/>
      <w:r>
        <w:t>No Occasion care matters as much as calendar occasions.</w:t>
      </w:r>
    </w:p>
    <w:p>
      <w:pPr/>
      <w:r>
        <w:t>Supporting relationships deserve independent narrative value.</w:t>
      </w:r>
    </w:p>
    <w:p>
      <w:pPr/>
      <w:r>
        <w:t>The same story engine should not be disguised with different props.</w:t>
      </w:r>
    </w:p>
    <w:p>
      <w:pPr/>
      <w:r>
        <w:t>Story balance is evaluated across the slate as well as within episodes.</w:t>
      </w:r>
    </w:p>
    <w:p>
      <w:pPr/>
      <w:r>
        <w:t>The universe expands when Dave's life expands, not when production technology shows off.</w:t>
      </w:r>
    </w:p>
    <w:p>
      <w:pPr/>
      <w:r>
        <w:t>Comedy remains the default language. Heart remains the emotional foundation.</w:t>
      </w:r>
    </w:p>
    <w:p>
      <w:pPr/>
      <w:r>
        <w:t>A healthy catalog should make the audience feel that Dave has a life between episodes.</w:t>
      </w:r>
    </w:p>
    <w:p>
      <w:pPr>
        <w:pStyle w:val="Heading2"/>
      </w:pPr>
      <w:r>
        <w:t>13.42 Chapter Status</w:t>
      </w:r>
    </w:p>
    <w:p>
      <w:pPr/>
      <w:r>
        <w:t>Chapter 13 establishes the initial episode territories and story universe architecture while leaving specific recurring characters, hobbies, locations, cultural background, and other Open Canon facts available for later governed development.</w:t>
      </w:r>
    </w:p>
    <w:p>
      <w:pPr/>
      <w:r>
        <w:t>This chapter remains part of an active working draft until the broader document review and freeze process is completed.</w:t>
      </w:r>
    </w:p>
    <w:p>
      <w:pPr>
        <w:pStyle w:val="Heading1"/>
      </w:pPr>
      <w:r>
        <w:t>14. Originality and Anti Repetition Standard</w:t>
      </w:r>
    </w:p>
    <w:p>
      <w:pPr>
        <w:pStyle w:val="Heading2"/>
      </w:pPr>
      <w:r>
        <w:t>14.1 Purpose</w:t>
      </w:r>
    </w:p>
    <w:p>
      <w:pPr/>
      <w:r>
        <w:t>This standard protects Dave Studio from creative narrowing, semantic repetition, algorithmic overoptimization, and the high volume failure mode in which superficially different episodes are built from the same underlying machinery.</w:t>
      </w:r>
    </w:p>
    <w:p>
      <w:pPr/>
      <w:r>
        <w:t>Originality does not require every episode to invent a new form of storytelling. It requires the catalog to remain meaningfully varied while preserving recognizable characters and world continuity.</w:t>
      </w:r>
    </w:p>
    <w:p>
      <w:pPr>
        <w:pStyle w:val="Heading2"/>
      </w:pPr>
      <w:r>
        <w:t>14.2 Recognition Versus Repetition</w:t>
      </w:r>
    </w:p>
    <w:p>
      <w:pPr/>
      <w:r>
        <w:t>Recognition is intentional familiarity that rewards the audience. Repetition is reuse that makes the next beat predictable because the creative system has stopped generating meaningful variation.</w:t>
      </w:r>
    </w:p>
    <w:p>
      <w:pPr/>
      <w:r>
        <w:t>A recurring character trait, object, location, phrase, or relationship may remain familiar while premise, stakes, interaction, development, and outcome remain fresh.</w:t>
      </w:r>
    </w:p>
    <w:p>
      <w:pPr/>
      <w:r>
        <w:t>Recognition should reward the audience. Predictability should not replace creativity.</w:t>
      </w:r>
    </w:p>
    <w:p>
      <w:pPr>
        <w:pStyle w:val="Heading2"/>
      </w:pPr>
      <w:r>
        <w:t>14.3 Semantic Similarity</w:t>
      </w:r>
    </w:p>
    <w:p>
      <w:pPr/>
      <w:r>
        <w:t>Originality review shall compare meaning and narrative function rather than relying only on words, props, or settings.</w:t>
      </w:r>
    </w:p>
    <w:p>
      <w:pPr/>
      <w:r>
        <w:t>Changing pizza to barbecue, birthday to anniversary, or garage to kitchen does not create a new story when Dave follows the same behavioral path to the same Turn and Landing.</w:t>
      </w:r>
    </w:p>
    <w:p>
      <w:pPr/>
      <w:r>
        <w:t>Automated systems should eventually support semantic similarity analysis across manuscripts and catalog metadata.</w:t>
      </w:r>
    </w:p>
    <w:p>
      <w:pPr>
        <w:pStyle w:val="Heading2"/>
      </w:pPr>
      <w:r>
        <w:t>14.4 Originality Dimensions</w:t>
      </w:r>
    </w:p>
    <w:p>
      <w:pPr/>
      <w:r>
        <w:t>Every proposed episode should be evaluated across multiple dimensions rather than receiving one vague originality judgment.</w:t>
      </w:r>
    </w:p>
    <w:p>
      <w:pPr/>
      <w:r>
        <w:t>Relevant dimensions include Story Seed, relationship configuration, lead character, setting, hook, disturbance, Dave trait activated, comedic mechanism, emotional mechanism, escalation path, Turn, Landing, outcome, product role, camera confidant use, dialogue pattern, visual construction, recurring object use, and continuity function.</w:t>
      </w:r>
    </w:p>
    <w:p>
      <w:pPr>
        <w:pStyle w:val="Heading2"/>
      </w:pPr>
      <w:r>
        <w:t>14.5 Recent Slate Similarity</w:t>
      </w:r>
    </w:p>
    <w:p>
      <w:pPr/>
      <w:r>
        <w:t>Recent content deserves especially strong repetition scrutiny because audience memory is fresh.</w:t>
      </w:r>
    </w:p>
    <w:p>
      <w:pPr/>
      <w:r>
        <w:t>A new episode should be compared with the immediately preceding slate for repeated locations, pairings, hooks, structures, jokes, product appearances, emotional tones, and endings.</w:t>
      </w:r>
    </w:p>
    <w:p>
      <w:pPr/>
      <w:r>
        <w:t>Several individually original episodes may still form a repetitive slate when viewed together.</w:t>
      </w:r>
    </w:p>
    <w:p>
      <w:pPr>
        <w:pStyle w:val="Heading2"/>
      </w:pPr>
      <w:r>
        <w:t>14.6 Historical Catalog Similarity</w:t>
      </w:r>
    </w:p>
    <w:p>
      <w:pPr/>
      <w:r>
        <w:t>Originality review should also compare against the full historical catalog so old formulas do not quietly return after a short cooling period.</w:t>
      </w:r>
    </w:p>
    <w:p>
      <w:pPr/>
      <w:r>
        <w:t>Historical similarity may be acceptable when the new story deliberately revisits an earlier event, demonstrates character growth, or creates a meaningful callback.</w:t>
      </w:r>
    </w:p>
    <w:p>
      <w:pPr/>
      <w:r>
        <w:t>Unintentional rediscovery of an old premise should trigger revision or explicit justification.</w:t>
      </w:r>
    </w:p>
    <w:p>
      <w:pPr>
        <w:pStyle w:val="Heading2"/>
      </w:pPr>
      <w:r>
        <w:t>14.7 Premise Repetition</w:t>
      </w:r>
    </w:p>
    <w:p>
      <w:pPr/>
      <w:r>
        <w:t>The system should identify when different surface scenarios express substantially the same underlying premise.</w:t>
      </w:r>
    </w:p>
    <w:p>
      <w:pPr/>
      <w:r>
        <w:t>Repeated premises may remain useful when relationship, stakes, perspective, or outcome materially changes the meaning.</w:t>
      </w:r>
    </w:p>
    <w:p>
      <w:pPr/>
      <w:r>
        <w:t>A premise should not be approved merely because its nouns differ from an earlier episode.</w:t>
      </w:r>
    </w:p>
    <w:p>
      <w:pPr>
        <w:pStyle w:val="Heading2"/>
      </w:pPr>
      <w:r>
        <w:t>14.8 Relationship Repetition</w:t>
      </w:r>
    </w:p>
    <w:p>
      <w:pPr/>
      <w:r>
        <w:t>Story planning should monitor repeated dependence on the same character pairing.</w:t>
      </w:r>
    </w:p>
    <w:p>
      <w:pPr/>
      <w:r>
        <w:t>Dave and his wife may naturally appear frequently, but the catalog should not ignore children, friends, parents, community, Private Dave, or other established relationships once available.</w:t>
      </w:r>
    </w:p>
    <w:p>
      <w:pPr/>
      <w:r>
        <w:t>Within a recurring pairing, the distribution of who initiates, understands, succeeds, fails, teaches, learns, and lands the joke should vary.</w:t>
      </w:r>
    </w:p>
    <w:p>
      <w:pPr>
        <w:pStyle w:val="Heading2"/>
      </w:pPr>
      <w:r>
        <w:t>14.9 Trait Overuse</w:t>
      </w:r>
    </w:p>
    <w:p>
      <w:pPr/>
      <w:r>
        <w:t>Dave's strongest traits are not required in every episode.</w:t>
      </w:r>
    </w:p>
    <w:p>
      <w:pPr/>
      <w:r>
        <w:t>Problem Solver First, rabbit hole research, selective competitiveness, overconfidence, procrastination, camera complicity, and rationalization are valuable because they are specific. Constant use would flatten Dave into a machine that demonstrates traits.</w:t>
      </w:r>
    </w:p>
    <w:p>
      <w:pPr/>
      <w:r>
        <w:t>Episodes should sometimes reveal quieter or less frequently activated dimensions of Dave.</w:t>
      </w:r>
    </w:p>
    <w:p>
      <w:pPr>
        <w:pStyle w:val="Heading2"/>
      </w:pPr>
      <w:r>
        <w:t>14.10 Camera Look Rationing</w:t>
      </w:r>
    </w:p>
    <w:p>
      <w:pPr/>
      <w:r>
        <w:t>The audience confidant look is a protected high value device.</w:t>
      </w:r>
    </w:p>
    <w:p>
      <w:pPr/>
      <w:r>
        <w:t>Planning and review systems should track recent use, structural placement, emotional meaning, and whether the look carries information unavailable through a stronger alternative.</w:t>
      </w:r>
    </w:p>
    <w:p>
      <w:pPr/>
      <w:r>
        <w:t>A camera look should fail review when it exists only because 'Dave always looks at the camera.'</w:t>
      </w:r>
    </w:p>
    <w:p>
      <w:pPr>
        <w:pStyle w:val="Heading2"/>
      </w:pPr>
      <w:r>
        <w:t>14.11 Hook Repetition</w:t>
      </w:r>
    </w:p>
    <w:p>
      <w:pPr/>
      <w:r>
        <w:t>Hooks should be compared for structure as well as wording.</w:t>
      </w:r>
    </w:p>
    <w:p>
      <w:pPr/>
      <w:r>
        <w:t>Repeated openings such as a spouse asking a loaded question, Dave already hiding evidence, a child exposing a mistake, or a caption announcing impending disaster can become formula even when dialogue changes.</w:t>
      </w:r>
    </w:p>
    <w:p>
      <w:pPr/>
      <w:r>
        <w:t>The catalog should vary whether curiosity begins through action, image, dialogue, discovery, sound, object, conflict, memory, or unusual context.</w:t>
      </w:r>
    </w:p>
    <w:p>
      <w:pPr>
        <w:pStyle w:val="Heading2"/>
      </w:pPr>
      <w:r>
        <w:t>14.12 Escalation Repetition</w:t>
      </w:r>
    </w:p>
    <w:p>
      <w:pPr/>
      <w:r>
        <w:t>The path from disturbance to Landing should be reviewed for repeated causal machinery.</w:t>
      </w:r>
    </w:p>
    <w:p>
      <w:pPr/>
      <w:r>
        <w:t>Dave beginning with a simple task, researching it, buying equipment, expanding scope, and being confronted by his wife is one valid pattern. It cannot become the default architecture for every problem solving story.</w:t>
      </w:r>
    </w:p>
    <w:p>
      <w:pPr/>
      <w:r>
        <w:t>Alternative development may include restraint, success, collaboration, reversal, accepting help, choosing not to solve, another character escalating, or Dave recognizing the pattern early.</w:t>
      </w:r>
    </w:p>
    <w:p>
      <w:pPr>
        <w:pStyle w:val="Heading2"/>
      </w:pPr>
      <w:r>
        <w:t>14.13 Turn Repetition</w:t>
      </w:r>
    </w:p>
    <w:p>
      <w:pPr/>
      <w:r>
        <w:t>Turns should not repeatedly depend on Dave realizing he was wrong, his wife revealing she already knew, a child delivering unexpected wisdom, or F.I. Forgot appearing as the solution.</w:t>
      </w:r>
    </w:p>
    <w:p>
      <w:pPr/>
      <w:r>
        <w:t>The Turn may instead reveal competence, motive, history, another character's mistake, hidden affection, an unintended consequence, a successful plan, or a reframing of what the problem actually was.</w:t>
      </w:r>
    </w:p>
    <w:p>
      <w:pPr>
        <w:pStyle w:val="Heading2"/>
      </w:pPr>
      <w:r>
        <w:t>14.14 Landing Repetition</w:t>
      </w:r>
    </w:p>
    <w:p>
      <w:pPr/>
      <w:r>
        <w:t>Endings should vary across laugh, reaction, image, success, defeat, callback, affection, quiet realization, repair, acceptance, or unresolved but complete continuation.</w:t>
      </w:r>
    </w:p>
    <w:p>
      <w:pPr/>
      <w:r>
        <w:t>The same camera look, wife line, child line, product reveal, or musical sting should not become the automatic Landing.</w:t>
      </w:r>
    </w:p>
    <w:p>
      <w:pPr/>
      <w:r>
        <w:t>A strong ending should feel inevitable in retrospect without feeling predictable in advance.</w:t>
      </w:r>
    </w:p>
    <w:p>
      <w:pPr>
        <w:pStyle w:val="Heading2"/>
      </w:pPr>
      <w:r>
        <w:t>14.15 Outcome Repetition</w:t>
      </w:r>
    </w:p>
    <w:p>
      <w:pPr/>
      <w:r>
        <w:t>Dave should not repeatedly lose, fail, get corrected, or be exposed merely because those outcomes generate easy comedy.</w:t>
      </w:r>
    </w:p>
    <w:p>
      <w:pPr/>
      <w:r>
        <w:t>Likewise, the system should not overcorrect by making Dave consistently victorious.</w:t>
      </w:r>
    </w:p>
    <w:p>
      <w:pPr/>
      <w:r>
        <w:t>Outcome distribution should include success, failure, partial success, unintended success, being right, being wrong, compromise, learning, teaching, receiving help, helping, and acceptance.</w:t>
      </w:r>
    </w:p>
    <w:p>
      <w:pPr>
        <w:pStyle w:val="Heading2"/>
      </w:pPr>
      <w:r>
        <w:t>14.16 Product Formula Repetition</w:t>
      </w:r>
    </w:p>
    <w:p>
      <w:pPr/>
      <w:r>
        <w:t>Product Integrated episodes require dedicated originality review because commercial objectives can pressure stories toward repeatable conversion structures.</w:t>
      </w:r>
    </w:p>
    <w:p>
      <w:pPr/>
      <w:r>
        <w:t>The pattern Dave forgets, panics, opens F.I. Forgot, generates a card, and receives a positive reaction shall be treated as a known formula cluster rather than a reusable default.</w:t>
      </w:r>
    </w:p>
    <w:p>
      <w:pPr/>
      <w:r>
        <w:t>Product stories should vary relationship, need, stage, perspective, emotional objective, product role, and outcome.</w:t>
      </w:r>
    </w:p>
    <w:p>
      <w:pPr>
        <w:pStyle w:val="Heading2"/>
      </w:pPr>
      <w:r>
        <w:t>14.17 Dialogue Pattern Repetition</w:t>
      </w:r>
    </w:p>
    <w:p>
      <w:pPr/>
      <w:r>
        <w:t>Automated writing should track repeated setups, phrases, sentence structures, sarcastic exchanges, apologies, wife reactions, child observations, and explanatory rhythms.</w:t>
      </w:r>
    </w:p>
    <w:p>
      <w:pPr/>
      <w:r>
        <w:t>Candidate recurring phrases remain permissible when natural, but their frequency should be visible to reviewers.</w:t>
      </w:r>
    </w:p>
    <w:p>
      <w:pPr/>
      <w:r>
        <w:t>Dialogue similarity should be evaluated semantically as well as lexically.</w:t>
      </w:r>
    </w:p>
    <w:p>
      <w:pPr>
        <w:pStyle w:val="Heading2"/>
      </w:pPr>
      <w:r>
        <w:t>14.18 Visual Repetition</w:t>
      </w:r>
    </w:p>
    <w:p>
      <w:pPr/>
      <w:r>
        <w:t>Visual originality review should monitor repeated camera compositions, locations, opening frames, project montages, reaction close ups, wardrobe combinations, lighting, and environmental jokes.</w:t>
      </w:r>
    </w:p>
    <w:p>
      <w:pPr/>
      <w:r>
        <w:t>Visual continuity does not require identical staging. A canonical kitchen can support many distinct visual stories.</w:t>
      </w:r>
    </w:p>
    <w:p>
      <w:pPr/>
      <w:r>
        <w:t>A model's preferred composition should not quietly become Dave Studio's preferred composition.</w:t>
      </w:r>
    </w:p>
    <w:p>
      <w:pPr>
        <w:pStyle w:val="Heading2"/>
      </w:pPr>
      <w:r>
        <w:t>14.19 Music and Audio Repetition</w:t>
      </w:r>
    </w:p>
    <w:p>
      <w:pPr/>
      <w:r>
        <w:t>The system should monitor repeated musical cues, comedic effects, transition sounds, silence patterns, and sonic Landings.</w:t>
      </w:r>
    </w:p>
    <w:p>
      <w:pPr/>
      <w:r>
        <w:t>A recurring motif may be intentional canon. Reusing the same generic emotional track because it is convenient is not creative continuity.</w:t>
      </w:r>
    </w:p>
    <w:p>
      <w:pPr/>
      <w:r>
        <w:t>Audio variation should remain coherent with the Sound and Music Standard.</w:t>
      </w:r>
    </w:p>
    <w:p>
      <w:pPr>
        <w:pStyle w:val="Heading2"/>
      </w:pPr>
      <w:r>
        <w:t>14.20 Emotional Repetition</w:t>
      </w:r>
    </w:p>
    <w:p>
      <w:pPr/>
      <w:r>
        <w:t>Dave Studio should not repeatedly manufacture the same emotional journey even when premises differ.</w:t>
      </w:r>
    </w:p>
    <w:p>
      <w:pPr/>
      <w:r>
        <w:t>Examples include every heartfelt episode ending with Dave realizing time is passing, every parent story ending with a child teaching Dave, or every marriage story ending with gratitude.</w:t>
      </w:r>
    </w:p>
    <w:p>
      <w:pPr/>
      <w:r>
        <w:t>The emotional universe includes affection, pride, embarrassment, nostalgia, relief, admiration, frustration, joy, longing, acceptance, amusement, concern, gratitude, and other human states.</w:t>
      </w:r>
    </w:p>
    <w:p>
      <w:pPr>
        <w:pStyle w:val="Heading2"/>
      </w:pPr>
      <w:r>
        <w:t>14.21 Tone Clustering</w:t>
      </w:r>
    </w:p>
    <w:p>
      <w:pPr/>
      <w:r>
        <w:t>Planning should monitor whether recent episodes cluster too heavily around sarcasm, sentimentality, chaos, romance, conflict, nostalgia, or product education.</w:t>
      </w:r>
    </w:p>
    <w:p>
      <w:pPr/>
      <w:r>
        <w:t>Tone balance is not a quota. It is a defense against the feed accidentally becoming emotionally monotonous.</w:t>
      </w:r>
    </w:p>
    <w:p>
      <w:pPr>
        <w:pStyle w:val="Heading2"/>
      </w:pPr>
      <w:r>
        <w:t>14.22 Setting Repetition</w:t>
      </w:r>
    </w:p>
    <w:p>
      <w:pPr/>
      <w:r>
        <w:t>Canonical locations may recur frequently, but repeated use should not create visual and narrative stagnation.</w:t>
      </w:r>
    </w:p>
    <w:p>
      <w:pPr/>
      <w:r>
        <w:t>The kitchen, garage, car, yard, bedroom, stores, community spaces, travel, work, and other established environments should be selected according to story rather than convenience alone.</w:t>
      </w:r>
    </w:p>
    <w:p>
      <w:pPr/>
      <w:r>
        <w:t>Production cost or generation reliability may inform setting selection but may not independently narrow the world.</w:t>
      </w:r>
    </w:p>
    <w:p>
      <w:pPr>
        <w:pStyle w:val="Heading2"/>
      </w:pPr>
      <w:r>
        <w:t>14.23 Callback Standard</w:t>
      </w:r>
    </w:p>
    <w:p>
      <w:pPr/>
      <w:r>
        <w:t>A callback is intentional reuse that creates additional meaning because the audience remembers prior context.</w:t>
      </w:r>
    </w:p>
    <w:p>
      <w:pPr/>
      <w:r>
        <w:t>Strong callbacks may demonstrate growth, deepen a relationship, reward recognition, reverse an earlier joke, or give an object new meaning.</w:t>
      </w:r>
    </w:p>
    <w:p>
      <w:pPr/>
      <w:r>
        <w:t>A callback should remain understandable to a new viewer under Soft Continuity unless the content is explicitly part of an arc.</w:t>
      </w:r>
    </w:p>
    <w:p>
      <w:pPr/>
      <w:r>
        <w:t>Unintentional repetition shall not be relabeled as a callback after the fact.</w:t>
      </w:r>
    </w:p>
    <w:p>
      <w:pPr>
        <w:pStyle w:val="Heading2"/>
      </w:pPr>
      <w:r>
        <w:t>14.24 Recurring Bit Promotion</w:t>
      </w:r>
    </w:p>
    <w:p>
      <w:pPr/>
      <w:r>
        <w:t>A repeated behavior, phrase, object, sound, location, or relationship pattern may be promoted into a governed recurring bit only after it demonstrates durable creative value.</w:t>
      </w:r>
    </w:p>
    <w:p>
      <w:pPr/>
      <w:r>
        <w:t>Promotion should record what the bit is, why it works, appropriate contexts, overuse risks, and any frequency or spacing guidance.</w:t>
      </w:r>
    </w:p>
    <w:p>
      <w:pPr/>
      <w:r>
        <w:t>Audience enthusiasm may support promotion but does not authorize it automatically.</w:t>
      </w:r>
    </w:p>
    <w:p>
      <w:pPr>
        <w:pStyle w:val="Heading2"/>
      </w:pPr>
      <w:r>
        <w:t>14.25 Recurring Bit Retirement</w:t>
      </w:r>
    </w:p>
    <w:p>
      <w:pPr/>
      <w:r>
        <w:t>A recurring bit may be rested or retired when it becomes predictable, distorts character, overwhelms other story territory, or no longer creates meaningful recognition.</w:t>
      </w:r>
    </w:p>
    <w:p>
      <w:pPr/>
      <w:r>
        <w:t>Retirement does not erase canon. A rested element may return later when the context gives it new value.</w:t>
      </w:r>
    </w:p>
    <w:p>
      <w:pPr/>
      <w:r>
        <w:t>The system should not continue using a once successful bit merely because historical analytics remain strong.</w:t>
      </w:r>
    </w:p>
    <w:p>
      <w:pPr>
        <w:pStyle w:val="Heading2"/>
      </w:pPr>
      <w:r>
        <w:t>14.26 Formula Cluster Registry</w:t>
      </w:r>
    </w:p>
    <w:p>
      <w:pPr/>
      <w:r>
        <w:t>Dave Studio should eventually maintain a Formula Cluster Registry containing known repetitive structures that require heightened review.</w:t>
      </w:r>
    </w:p>
    <w:p>
      <w:pPr/>
      <w:r>
        <w:t>Initial clusters include forgotten occasion rescue, loaded wife question followed by camera look, unnecessary gadget purchase followed by wife disapproval, small home project becoming destruction, precocious child wisdom, neighbor competition escalation, and magical product repair.</w:t>
      </w:r>
    </w:p>
    <w:p>
      <w:pPr/>
      <w:r>
        <w:t>The registry should expand through production learning and may distinguish prohibited default formulas from intentionally revisitable structures.</w:t>
      </w:r>
    </w:p>
    <w:p>
      <w:pPr>
        <w:pStyle w:val="Heading2"/>
      </w:pPr>
      <w:r>
        <w:t>14.27 Similarity Thresholds</w:t>
      </w:r>
    </w:p>
    <w:p>
      <w:pPr/>
      <w:r>
        <w:t>Future automation may use numeric or categorical similarity thresholds to triage manuscripts for human review.</w:t>
      </w:r>
    </w:p>
    <w:p>
      <w:pPr/>
      <w:r>
        <w:t>No numeric threshold is frozen in this creative standard before real catalog data exists.</w:t>
      </w:r>
    </w:p>
    <w:p>
      <w:pPr/>
      <w:r>
        <w:t>Similarity scoring should inform review rather than independently reject creative work, because deliberate callbacks and archetypal structures require contextual judgment.</w:t>
      </w:r>
    </w:p>
    <w:p>
      <w:pPr>
        <w:pStyle w:val="Heading2"/>
      </w:pPr>
      <w:r>
        <w:t>14.28 Novelty Versus Character Fit</w:t>
      </w:r>
    </w:p>
    <w:p>
      <w:pPr/>
      <w:r>
        <w:t>Originality shall not reward novelty for its own sake.</w:t>
      </w:r>
    </w:p>
    <w:p>
      <w:pPr/>
      <w:r>
        <w:t>A bizarre premise that violates Dave's world is not better than a familiar human situation told specifically and freshly.</w:t>
      </w:r>
    </w:p>
    <w:p>
      <w:pPr/>
      <w:r>
        <w:t>The target is fresh expression of coherent character, not maximum distance from everything previously produced.</w:t>
      </w:r>
    </w:p>
    <w:p>
      <w:pPr>
        <w:pStyle w:val="Heading2"/>
      </w:pPr>
      <w:r>
        <w:t>14.29 Novelty Budget</w:t>
      </w:r>
    </w:p>
    <w:p>
      <w:pPr/>
      <w:r>
        <w:t>Not every dimension of an episode needs to be novel simultaneously.</w:t>
      </w:r>
    </w:p>
    <w:p>
      <w:pPr/>
      <w:r>
        <w:t>A familiar location may support a new relationship pairing. A recurring bit may appear inside an unusual emotional story. A familiar premise may gain new meaning through a different point of view or character growth.</w:t>
      </w:r>
    </w:p>
    <w:p>
      <w:pPr/>
      <w:r>
        <w:t>Creative review should identify where the episode is intentionally familiar and where it provides meaningful freshness.</w:t>
      </w:r>
    </w:p>
    <w:p>
      <w:pPr>
        <w:pStyle w:val="Heading2"/>
      </w:pPr>
      <w:r>
        <w:t>14.30 Audience Predictability</w:t>
      </w:r>
    </w:p>
    <w:p>
      <w:pPr/>
      <w:r>
        <w:t>Comments, completion behavior, and other audience signals may reveal that viewers are predicting jokes, outcomes, or recurring mechanisms before they happen.</w:t>
      </w:r>
    </w:p>
    <w:p>
      <w:pPr/>
      <w:r>
        <w:t>Such signals should be treated as evidence for creative review, not merely as engagement.</w:t>
      </w:r>
    </w:p>
    <w:p>
      <w:pPr/>
      <w:r>
        <w:t>Audience anticipation can be delightful when it concerns character familiarity. It becomes dangerous when the audience can write the episode before Dave does anything.</w:t>
      </w:r>
    </w:p>
    <w:p>
      <w:pPr>
        <w:pStyle w:val="Heading2"/>
      </w:pPr>
      <w:r>
        <w:t>14.31 Algorithmic Overoptimization</w:t>
      </w:r>
    </w:p>
    <w:p>
      <w:pPr/>
      <w:r>
        <w:t>Performance systems shall not automatically increase the frequency of a premise, joke, character behavior, product structure, sound, or visual device merely because it correlates with higher engagement.</w:t>
      </w:r>
    </w:p>
    <w:p>
      <w:pPr/>
      <w:r>
        <w:t>Short term optimization can destroy the scarcity that made an element effective.</w:t>
      </w:r>
    </w:p>
    <w:p>
      <w:pPr/>
      <w:r>
        <w:t>Performance data may inform Dave Studio. Performance data may not independently redefine Dave Studio.</w:t>
      </w:r>
    </w:p>
    <w:p>
      <w:pPr>
        <w:pStyle w:val="Heading2"/>
      </w:pPr>
      <w:r>
        <w:t>14.32 Batch Generation Risk</w:t>
      </w:r>
    </w:p>
    <w:p>
      <w:pPr/>
      <w:r>
        <w:t>Large scale AI generation creates a specific risk that many outputs will be paraphrases of the same latent idea.</w:t>
      </w:r>
    </w:p>
    <w:p>
      <w:pPr/>
      <w:r>
        <w:t>Batch generation workflows should therefore diversify Story Seeds before full manuscript generation rather than requesting dozens of finished scripts from one broad prompt and selecting among near duplicates.</w:t>
      </w:r>
    </w:p>
    <w:p>
      <w:pPr/>
      <w:r>
        <w:t>Diversity should be designed upstream, not repaired only after production.</w:t>
      </w:r>
    </w:p>
    <w:p>
      <w:pPr>
        <w:pStyle w:val="Heading2"/>
      </w:pPr>
      <w:r>
        <w:t>14.33 Idea Pool Diversity</w:t>
      </w:r>
    </w:p>
    <w:p>
      <w:pPr/>
      <w:r>
        <w:t>The future idea system should classify candidate stories by relationship, territory, setting, Dave trait, tone, product mode, structure, and outcome before slate selection.</w:t>
      </w:r>
    </w:p>
    <w:p>
      <w:pPr/>
      <w:r>
        <w:t>Idea selection should consider underused combinations and neglected story territory.</w:t>
      </w:r>
    </w:p>
    <w:p>
      <w:pPr/>
      <w:r>
        <w:t>Diversity metadata is a planning aid rather than a requirement to manufacture artificial combinations that do not produce good stories.</w:t>
      </w:r>
    </w:p>
    <w:p>
      <w:pPr>
        <w:pStyle w:val="Heading2"/>
      </w:pPr>
      <w:r>
        <w:t>14.34 Slate Originality Review</w:t>
      </w:r>
    </w:p>
    <w:p>
      <w:pPr/>
      <w:r>
        <w:t>Every production slate should receive collective originality review before approval.</w:t>
      </w:r>
    </w:p>
    <w:p>
      <w:pPr/>
      <w:r>
        <w:t>The review should inspect semantic similarity, relationship concentration, location concentration, trait concentration, hook types, Turns, Landings, tone, outcomes, product presence, camera look use, and recurring bits.</w:t>
      </w:r>
    </w:p>
    <w:p>
      <w:pPr/>
      <w:r>
        <w:t>A slate may fail even when every individual episode passes manuscript review.</w:t>
      </w:r>
    </w:p>
    <w:p>
      <w:pPr>
        <w:pStyle w:val="Heading2"/>
      </w:pPr>
      <w:r>
        <w:t>14.35 Historical Originality Ledger</w:t>
      </w:r>
    </w:p>
    <w:p>
      <w:pPr/>
      <w:r>
        <w:t>Dave Studio should eventually maintain a searchable Historical Originality Ledger derived from approved and published episodes.</w:t>
      </w:r>
    </w:p>
    <w:p>
      <w:pPr/>
      <w:r>
        <w:t>The ledger should store structured story metadata and enough semantic representation to support similarity review without requiring reviewers to reread the entire catalog.</w:t>
      </w:r>
    </w:p>
    <w:p>
      <w:pPr/>
      <w:r>
        <w:t>The ledger should distinguish drafted, approved, produced, published, retired, and intentionally callback material.</w:t>
      </w:r>
    </w:p>
    <w:p>
      <w:pPr>
        <w:pStyle w:val="Heading2"/>
      </w:pPr>
      <w:r>
        <w:t>14.36 Human Override</w:t>
      </w:r>
    </w:p>
    <w:p>
      <w:pPr/>
      <w:r>
        <w:t>Human creative authority may approve a deliberately similar story when the repetition has clear narrative purpose.</w:t>
      </w:r>
    </w:p>
    <w:p>
      <w:pPr/>
      <w:r>
        <w:t>Override should record the reason, such as callback, anniversary of an earlier story, character growth, alternate perspective, campaign need, or deliberate format experiment.</w:t>
      </w:r>
    </w:p>
    <w:p>
      <w:pPr/>
      <w:r>
        <w:t>Override authority should not become a shortcut for ignoring systematic repetition.</w:t>
      </w:r>
    </w:p>
    <w:p>
      <w:pPr>
        <w:pStyle w:val="Heading2"/>
      </w:pPr>
      <w:r>
        <w:t>14.37 Anti Repetition Review Gate</w:t>
      </w:r>
    </w:p>
    <w:p>
      <w:pPr/>
      <w:r>
        <w:t>A manuscript should fail or be escalated when it materially duplicates recent narrative machinery, recreates a known Formula Cluster without meaningful transformation, overuses a protected recurring element, depends on a repeatedly activated Dave trait, or produces a slate concentration likely to feel formulaic.</w:t>
      </w:r>
    </w:p>
    <w:p>
      <w:pPr/>
      <w:r>
        <w:t>Review should ask: What is genuinely fresh here? What is intentionally familiar? Have we changed only nouns? Would a regular viewer predict the Turn or Landing? Is the repetition creating meaning or merely saving creative effort?</w:t>
      </w:r>
    </w:p>
    <w:p>
      <w:pPr>
        <w:pStyle w:val="Heading2"/>
      </w:pPr>
      <w:r>
        <w:t>14.38 Core Originality Principles</w:t>
      </w:r>
    </w:p>
    <w:p>
      <w:pPr/>
      <w:r>
        <w:t>Originality is semantic, not cosmetic.</w:t>
      </w:r>
    </w:p>
    <w:p>
      <w:pPr/>
      <w:r>
        <w:t>Continuity is not repetition.</w:t>
      </w:r>
    </w:p>
    <w:p>
      <w:pPr/>
      <w:r>
        <w:t>Recognition should reward the audience. Predictability should not replace creativity.</w:t>
      </w:r>
    </w:p>
    <w:p>
      <w:pPr/>
      <w:r>
        <w:t>The same characters may recur without performing the same story.</w:t>
      </w:r>
    </w:p>
    <w:p>
      <w:pPr/>
      <w:r>
        <w:t>Traits are tools, not mandatory beats.</w:t>
      </w:r>
    </w:p>
    <w:p>
      <w:pPr/>
      <w:r>
        <w:t>Callbacks create new meaning. Repetition merely recreates old meaning.</w:t>
      </w:r>
    </w:p>
    <w:p>
      <w:pPr/>
      <w:r>
        <w:t>A slate can fail even when its episodes pass individually.</w:t>
      </w:r>
    </w:p>
    <w:p>
      <w:pPr/>
      <w:r>
        <w:t>Novelty does not excuse character violation.</w:t>
      </w:r>
    </w:p>
    <w:p>
      <w:pPr/>
      <w:r>
        <w:t>Performance success does not authorize saturation.</w:t>
      </w:r>
    </w:p>
    <w:p>
      <w:pPr/>
      <w:r>
        <w:t>Diversity should begin at the idea stage.</w:t>
      </w:r>
    </w:p>
    <w:p>
      <w:pPr/>
      <w:r>
        <w:t>The catalog should become richer as it grows, not narrower.</w:t>
      </w:r>
    </w:p>
    <w:p>
      <w:pPr>
        <w:pStyle w:val="Heading2"/>
      </w:pPr>
      <w:r>
        <w:t>14.39 Chapter Status</w:t>
      </w:r>
    </w:p>
    <w:p>
      <w:pPr/>
      <w:r>
        <w:t>Chapter 14 establishes the originality and anti repetition architecture intended to support both human creative review and future Orchestra automation.</w:t>
      </w:r>
    </w:p>
    <w:p>
      <w:pPr/>
      <w:r>
        <w:t>Numeric similarity thresholds, production cadence rules, and catalog derived frequency limits remain intentionally unfrozen until sufficient real episode data exists. This chapter remains part of an active working draft until broader document review and freeze.</w:t>
      </w:r>
    </w:p>
    <w:p>
      <w:pPr>
        <w:pStyle w:val="Heading1"/>
      </w:pPr>
      <w:r>
        <w:t>15. Brand and Audience Trust</w:t>
      </w:r>
    </w:p>
    <w:p>
      <w:pPr>
        <w:pStyle w:val="Heading2"/>
      </w:pPr>
      <w:r>
        <w:t>15.1 Purpose</w:t>
      </w:r>
    </w:p>
    <w:p>
      <w:pPr/>
      <w:r>
        <w:t>Brand and Audience Trust governs how Dave Studio earns, protects, measures, and repairs credibility with viewers while supporting F.I. Forgot's commercial purpose.</w:t>
      </w:r>
    </w:p>
    <w:p>
      <w:pPr/>
      <w:r>
        <w:t>Trust is a cumulative asset. Individual episodes, product claims, AI disclosure choices, character behavior, advertising practices, and audience interactions may strengthen or spend that asset.</w:t>
      </w:r>
    </w:p>
    <w:p>
      <w:pPr/>
      <w:r>
        <w:t>Short term engagement shall not justify conduct likely to damage long term belief in Dave, Dave Studio, or F.I. Forgot.</w:t>
      </w:r>
    </w:p>
    <w:p>
      <w:pPr>
        <w:pStyle w:val="Heading2"/>
      </w:pPr>
      <w:r>
        <w:t>15.2 Governing Trust Principle</w:t>
      </w:r>
    </w:p>
    <w:p>
      <w:pPr/>
      <w:r>
        <w:t>Dave Studio should not ask viewers to believe something the creators know is materially false.</w:t>
      </w:r>
    </w:p>
    <w:p>
      <w:pPr/>
      <w:r>
        <w:t>Fiction is permitted because Dave is a fictional entertainment character. Deception about product capability, sponsorship, synthetic media where disclosure is required, testimonials, scarcity, outcomes, or real world facts is not protected by the fictional format.</w:t>
      </w:r>
    </w:p>
    <w:p>
      <w:pPr/>
      <w:r>
        <w:t>The audience may enjoy illusion inside the story while receiving honest treatment outside it.</w:t>
      </w:r>
    </w:p>
    <w:p>
      <w:pPr>
        <w:pStyle w:val="Heading2"/>
      </w:pPr>
      <w:r>
        <w:t>15.3 Dave as a Trust Asset</w:t>
      </w:r>
    </w:p>
    <w:p>
      <w:pPr/>
      <w:r>
        <w:t>Audience affection for Dave may transfer credibility to F.I. Forgot, making Dave's character integrity commercially valuable.</w:t>
      </w:r>
    </w:p>
    <w:p>
      <w:pPr/>
      <w:r>
        <w:t>That transfer creates responsibility. Dave should not endorse claims, products, or behaviors inconsistent with his established identity merely because his familiarity increases persuasion.</w:t>
      </w:r>
    </w:p>
    <w:p>
      <w:pPr/>
      <w:r>
        <w:t>Using character attachment to push misleading commercial claims would spend the very trust Dave Studio is designed to build.</w:t>
      </w:r>
    </w:p>
    <w:p>
      <w:pPr>
        <w:pStyle w:val="Heading2"/>
      </w:pPr>
      <w:r>
        <w:t>15.4 Entertainment First Honesty</w:t>
      </w:r>
    </w:p>
    <w:p>
      <w:pPr/>
      <w:r>
        <w:t>Narrative Mode may entertain without constantly reminding viewers that Dave serves a business purpose.</w:t>
      </w:r>
    </w:p>
    <w:p>
      <w:pPr/>
      <w:r>
        <w:t>However, commercial relationships, paid partnerships, sponsored integrations, affiliate interests, or other disclosures should be handled according to applicable platform rules and law.</w:t>
      </w:r>
    </w:p>
    <w:p>
      <w:pPr/>
      <w:r>
        <w:t>The standard rejects covert commercial manipulation disguised as independent personal recommendation when disclosure is required.</w:t>
      </w:r>
    </w:p>
    <w:p>
      <w:pPr>
        <w:pStyle w:val="Heading2"/>
      </w:pPr>
      <w:r>
        <w:t>15.5 AI Transparency</w:t>
      </w:r>
    </w:p>
    <w:p>
      <w:pPr/>
      <w:r>
        <w:t>Dave Studio may use artificial intelligence extensively in writing, image generation, animation, voice, editing, analysis, and production.</w:t>
      </w:r>
    </w:p>
    <w:p>
      <w:pPr/>
      <w:r>
        <w:t>AI use should be disclosed when required by platform policy, advertising rules, law, or a specific trust consideration.</w:t>
      </w:r>
    </w:p>
    <w:p>
      <w:pPr/>
      <w:r>
        <w:t>Disclosure should be accurate without unnecessarily interrupting entertainment. Dave Studio should not claim that synthetic characters, voices, images, or events are real people or documentary footage when they are not.</w:t>
      </w:r>
    </w:p>
    <w:p>
      <w:pPr/>
      <w:r>
        <w:t>Disclosure practices should be reviewed periodically because platform rules and audience expectations may change.</w:t>
      </w:r>
    </w:p>
    <w:p>
      <w:pPr>
        <w:pStyle w:val="Heading2"/>
      </w:pPr>
      <w:r>
        <w:t>15.6 Fictional Character Clarity</w:t>
      </w:r>
    </w:p>
    <w:p>
      <w:pPr/>
      <w:r>
        <w:t>Dave is a fictional character and should not be presented externally as a real person whose supposed biography, testimonials, family, or lived experiences are factual evidence about F.I. Forgot.</w:t>
      </w:r>
    </w:p>
    <w:p>
      <w:pPr/>
      <w:r>
        <w:t>Narrative immersion does not require pretending that Dave exists as a real consumer outside the fiction.</w:t>
      </w:r>
    </w:p>
    <w:p>
      <w:pPr/>
      <w:r>
        <w:t>Brand Mode should avoid fabricated first person claims that would reasonably be interpreted as real customer testimony.</w:t>
      </w:r>
    </w:p>
    <w:p>
      <w:pPr>
        <w:pStyle w:val="Heading2"/>
      </w:pPr>
      <w:r>
        <w:t>15.7 Product Accuracy</w:t>
      </w:r>
    </w:p>
    <w:p>
      <w:pPr/>
      <w:r>
        <w:t>Every material representation of F.I. Forgot should reflect governed product reality at the time the content is produced.</w:t>
      </w:r>
    </w:p>
    <w:p>
      <w:pPr/>
      <w:r>
        <w:t>Dave Studio shall not invent features, integrations, memory, automation, delivery behavior, personalization, pricing, guarantees, or relationship outcomes.</w:t>
      </w:r>
    </w:p>
    <w:p>
      <w:pPr/>
      <w:r>
        <w:t>Product accuracy should be verified before publishing Product Integrated or Brand Mode content when the story depends on specific functionality.</w:t>
      </w:r>
    </w:p>
    <w:p>
      <w:pPr>
        <w:pStyle w:val="Heading2"/>
      </w:pPr>
      <w:r>
        <w:t>15.8 Claims and Outcomes</w:t>
      </w:r>
    </w:p>
    <w:p>
      <w:pPr/>
      <w:r>
        <w:t>F.I. Forgot may help people remember, notice, articulate, personalize, or act on genuine care according to its actual capabilities.</w:t>
      </w:r>
    </w:p>
    <w:p>
      <w:pPr/>
      <w:r>
        <w:t>Dave Studio should not guarantee that a recipient will forgive, reconcile, respond positively, feel loved, or improve a relationship because someone used the product.</w:t>
      </w:r>
    </w:p>
    <w:p>
      <w:pPr/>
      <w:r>
        <w:t>Emotional benefit may be portrayed as a plausible fictional outcome without being represented as a universal commercial guarantee.</w:t>
      </w:r>
    </w:p>
    <w:p>
      <w:pPr>
        <w:pStyle w:val="Heading2"/>
      </w:pPr>
      <w:r>
        <w:t>15.9 Testimonials and Social Proof</w:t>
      </w:r>
    </w:p>
    <w:p>
      <w:pPr/>
      <w:r>
        <w:t>Real testimonials, reviews, usage statistics, customer stories, and performance claims should be distinguished from fictional Dave Studio narrative.</w:t>
      </w:r>
    </w:p>
    <w:p>
      <w:pPr/>
      <w:r>
        <w:t>Synthetic or composite testimonials should not be presented as real customer statements.</w:t>
      </w:r>
    </w:p>
    <w:p>
      <w:pPr/>
      <w:r>
        <w:t>If real customer material is used, consent, accuracy, privacy, and any required disclosure should be governed before publication.</w:t>
      </w:r>
    </w:p>
    <w:p>
      <w:pPr>
        <w:pStyle w:val="Heading2"/>
      </w:pPr>
      <w:r>
        <w:t>15.10 Emotional Manipulation</w:t>
      </w:r>
    </w:p>
    <w:p>
      <w:pPr/>
      <w:r>
        <w:t>Dave Studio may create genuine emotion. It should not manufacture fear, guilt, grief, marital insecurity, parental anxiety, loneliness, or urgency primarily to force conversion.</w:t>
      </w:r>
    </w:p>
    <w:p>
      <w:pPr/>
      <w:r>
        <w:t>Messages such as 'If you really loved her, you would buy this' are incompatible with the governing relationship thesis.</w:t>
      </w:r>
    </w:p>
    <w:p>
      <w:pPr/>
      <w:r>
        <w:t>The product should support care rather than weaponize care.</w:t>
      </w:r>
    </w:p>
    <w:p>
      <w:pPr>
        <w:pStyle w:val="Heading2"/>
      </w:pPr>
      <w:r>
        <w:t>15.11 Vulnerable Moments</w:t>
      </w:r>
    </w:p>
    <w:p>
      <w:pPr/>
      <w:r>
        <w:t>Serious illness, grief, loss, family conflict, aging, apology, loneliness, and other vulnerable experiences require heightened restraint when paired with commercial objectives.</w:t>
      </w:r>
    </w:p>
    <w:p>
      <w:pPr/>
      <w:r>
        <w:t>A meaningful story may contain F.I. Forgot when the product genuinely belongs, but direct selling should not exploit a character's most vulnerable moment.</w:t>
      </w:r>
    </w:p>
    <w:p>
      <w:pPr/>
      <w:r>
        <w:t>The more emotionally serious the story, the greater the burden to justify product presence and commercial intensity.</w:t>
      </w:r>
    </w:p>
    <w:p>
      <w:pPr>
        <w:pStyle w:val="Heading2"/>
      </w:pPr>
      <w:r>
        <w:t>15.12 Audience Respect</w:t>
      </w:r>
    </w:p>
    <w:p>
      <w:pPr/>
      <w:r>
        <w:t>Viewers should be treated as intelligent adults capable of recognizing nuance, humor, advertising, and fiction.</w:t>
      </w:r>
    </w:p>
    <w:p>
      <w:pPr/>
      <w:r>
        <w:t>Dave Studio should not overexplain jokes, manipulate comments, manufacture fake controversy, or repeatedly use deceptive hooks because the platform rewards them.</w:t>
      </w:r>
    </w:p>
    <w:p>
      <w:pPr/>
      <w:r>
        <w:t>Respect includes fulfilling the promise made by the opening frame, caption, thumbnail, and title.</w:t>
      </w:r>
    </w:p>
    <w:p>
      <w:pPr>
        <w:pStyle w:val="Heading2"/>
      </w:pPr>
      <w:r>
        <w:t>15.13 Clickbait Boundary</w:t>
      </w:r>
    </w:p>
    <w:p>
      <w:pPr/>
      <w:r>
        <w:t>Hooks may create curiosity and tension but should not materially misrepresent the episode.</w:t>
      </w:r>
    </w:p>
    <w:p>
      <w:pPr/>
      <w:r>
        <w:t>False claims, fabricated danger, misleading thumbnails, unrelated sensational captions, or withholding basic truth solely to force completion should be rejected.</w:t>
      </w:r>
    </w:p>
    <w:p>
      <w:pPr/>
      <w:r>
        <w:t>A strong hook earns attention by making the actual story interesting.</w:t>
      </w:r>
    </w:p>
    <w:p>
      <w:pPr>
        <w:pStyle w:val="Heading2"/>
      </w:pPr>
      <w:r>
        <w:t>15.14 Engagement Bait</w:t>
      </w:r>
    </w:p>
    <w:p>
      <w:pPr/>
      <w:r>
        <w:t>Dave Studio should avoid habitual prompts designed only to manufacture comments, shares, outrage, or tagging.</w:t>
      </w:r>
    </w:p>
    <w:p>
      <w:pPr/>
      <w:r>
        <w:t>Audience questions and participation may be useful when they create genuine community or creative discovery.</w:t>
      </w:r>
    </w:p>
    <w:p>
      <w:pPr/>
      <w:r>
        <w:t>Calls such as 'tag the husband who always does this' may be used selectively, but should not become the identity of every post.</w:t>
      </w:r>
    </w:p>
    <w:p>
      <w:pPr>
        <w:pStyle w:val="Heading2"/>
      </w:pPr>
      <w:r>
        <w:t>15.15 Community Relationship</w:t>
      </w:r>
    </w:p>
    <w:p>
      <w:pPr/>
      <w:r>
        <w:t>The audience is a community that may inspire possibilities, surface recognizable behaviors, identify favorite characters, and reveal how stories are interpreted.</w:t>
      </w:r>
    </w:p>
    <w:p>
      <w:pPr/>
      <w:r>
        <w:t>Audience participation does not create entitlement to control canon or private creative decisions.</w:t>
      </w:r>
    </w:p>
    <w:p>
      <w:pPr/>
      <w:r>
        <w:t>Dave Studio should listen without becoming crowdsourced by default.</w:t>
      </w:r>
    </w:p>
    <w:p>
      <w:pPr>
        <w:pStyle w:val="Heading2"/>
      </w:pPr>
      <w:r>
        <w:t>15.16 Comment Interaction</w:t>
      </w:r>
    </w:p>
    <w:p>
      <w:pPr/>
      <w:r>
        <w:t>Brand accounts may respond to comments in ways consistent with the content mode and established voice.</w:t>
      </w:r>
    </w:p>
    <w:p>
      <w:pPr/>
      <w:r>
        <w:t>Responses should not invent new canon casually, reveal private user information, promise unsupported product outcomes, or escalate hostility for engagement.</w:t>
      </w:r>
    </w:p>
    <w:p>
      <w:pPr/>
      <w:r>
        <w:t>If Dave is used as a commenting persona, the boundary between fictional character voice and official brand communication should remain clear enough to protect trust.</w:t>
      </w:r>
    </w:p>
    <w:p>
      <w:pPr>
        <w:pStyle w:val="Heading2"/>
      </w:pPr>
      <w:r>
        <w:t>15.17 Criticism</w:t>
      </w:r>
    </w:p>
    <w:p>
      <w:pPr/>
      <w:r>
        <w:t>Negative audience reaction should be analyzed rather than reflexively dismissed or obeyed.</w:t>
      </w:r>
    </w:p>
    <w:p>
      <w:pPr/>
      <w:r>
        <w:t>Criticism may reveal confusion, offense, repetitive content, product inaccuracy, visual failure, disclosure concerns, or simply individual preference.</w:t>
      </w:r>
    </w:p>
    <w:p>
      <w:pPr/>
      <w:r>
        <w:t>Performance data and comments may inform review. They may not independently redefine Dave or the standard.</w:t>
      </w:r>
    </w:p>
    <w:p>
      <w:pPr/>
      <w:r>
        <w:t>When Dave Studio is genuinely wrong, correction should take priority over defending the content.</w:t>
      </w:r>
    </w:p>
    <w:p>
      <w:pPr>
        <w:pStyle w:val="Heading2"/>
      </w:pPr>
      <w:r>
        <w:t>15.18 Corrections</w:t>
      </w:r>
    </w:p>
    <w:p>
      <w:pPr/>
      <w:r>
        <w:t>Material factual, product, attribution, disclosure, or rights errors should be corrected when practical.</w:t>
      </w:r>
    </w:p>
    <w:p>
      <w:pPr/>
      <w:r>
        <w:t>Correction may involve editing, replacing, labeling, clarifying, or removing content depending on severity and platform capability.</w:t>
      </w:r>
    </w:p>
    <w:p>
      <w:pPr/>
      <w:r>
        <w:t>A transparent correction can strengthen trust more than silently leaving a known material error in circulation.</w:t>
      </w:r>
    </w:p>
    <w:p>
      <w:pPr>
        <w:pStyle w:val="Heading2"/>
      </w:pPr>
      <w:r>
        <w:t>15.19 Brand Safety Without Sterility</w:t>
      </w:r>
    </w:p>
    <w:p>
      <w:pPr/>
      <w:r>
        <w:t>Brand safety should protect F.I. Forgot from avoidable harm without making Dave unrealistically perfect, conflict free, sanitized, or emotionally empty.</w:t>
      </w:r>
    </w:p>
    <w:p>
      <w:pPr/>
      <w:r>
        <w:t>Dave may swear lightly, make mistakes, argue, fail, behave irrationally, and encounter adult situations within the established boundaries.</w:t>
      </w:r>
    </w:p>
    <w:p>
      <w:pPr/>
      <w:r>
        <w:t>Trust depends partly on Dave feeling like a person rather than a corporate compliance avatar.</w:t>
      </w:r>
    </w:p>
    <w:p>
      <w:pPr>
        <w:pStyle w:val="Heading2"/>
      </w:pPr>
      <w:r>
        <w:t>15.20 Controversy and Polarization</w:t>
      </w:r>
    </w:p>
    <w:p>
      <w:pPr/>
      <w:r>
        <w:t>Dave Studio should not pursue political, ideological, cultural, or social controversy merely because conflict generates reach.</w:t>
      </w:r>
    </w:p>
    <w:p>
      <w:pPr/>
      <w:r>
        <w:t>Contemporary life may occasionally intersect with contested topics, but participation should require clear relevance to character or story and deliberate review.</w:t>
      </w:r>
    </w:p>
    <w:p>
      <w:pPr/>
      <w:r>
        <w:t>The entertainment property should not casually divide an audience that came for relationships, humor, and recognizable adult life.</w:t>
      </w:r>
    </w:p>
    <w:p>
      <w:pPr>
        <w:pStyle w:val="Heading2"/>
      </w:pPr>
      <w:r>
        <w:t>15.21 Sensitive Topics</w:t>
      </w:r>
    </w:p>
    <w:p>
      <w:pPr/>
      <w:r>
        <w:t>Stories involving trauma, abuse, severe illness, death, self harm, addiction, violence, discrimination, financial desperation, or comparable high stakes subjects require explicit creative review and may be inappropriate for routine Dave Studio treatment.</w:t>
      </w:r>
    </w:p>
    <w:p>
      <w:pPr/>
      <w:r>
        <w:t>Comedy should not trivialize serious harm.</w:t>
      </w:r>
    </w:p>
    <w:p>
      <w:pPr/>
      <w:r>
        <w:t>Commercial integration around sensitive subjects requires an especially strong justification and may be prohibited even when a story itself is appropriate.</w:t>
      </w:r>
    </w:p>
    <w:p>
      <w:pPr>
        <w:pStyle w:val="Heading2"/>
      </w:pPr>
      <w:r>
        <w:t>15.22 Children and Trust</w:t>
      </w:r>
    </w:p>
    <w:p>
      <w:pPr/>
      <w:r>
        <w:t>The fictional children in Dave Studio should be treated with dignity, age appropriate behavior, and privacy consistent with the character standard.</w:t>
      </w:r>
    </w:p>
    <w:p>
      <w:pPr/>
      <w:r>
        <w:t>Brand communication should not use children to manipulate adult viewers emotionally or imply that purchasing F.I. Forgot proves parental love.</w:t>
      </w:r>
    </w:p>
    <w:p>
      <w:pPr/>
      <w:r>
        <w:t>If real children ever participate in production or promotion, separate legal, consent, privacy, compensation, and safety requirements would apply outside this creative standard.</w:t>
      </w:r>
    </w:p>
    <w:p>
      <w:pPr>
        <w:pStyle w:val="Heading2"/>
      </w:pPr>
      <w:r>
        <w:t>15.23 Privacy</w:t>
      </w:r>
    </w:p>
    <w:p>
      <w:pPr/>
      <w:r>
        <w:t>Dave Studio should not expose real customer data, private messages, personal details, uploaded materials, addresses, contact information, or other sensitive information through entertainment or promotional content without proper authorization.</w:t>
      </w:r>
    </w:p>
    <w:p>
      <w:pPr/>
      <w:r>
        <w:t>Fictional interfaces and examples should use controlled synthetic information unless real material has explicit permission.</w:t>
      </w:r>
    </w:p>
    <w:p>
      <w:pPr/>
      <w:r>
        <w:t>Screenshots and generated interfaces should be reviewed for accidental personal information before publication.</w:t>
      </w:r>
    </w:p>
    <w:p>
      <w:pPr>
        <w:pStyle w:val="Heading2"/>
      </w:pPr>
      <w:r>
        <w:t>15.24 User Generated Content</w:t>
      </w:r>
    </w:p>
    <w:p>
      <w:pPr/>
      <w:r>
        <w:t>If audience submissions, stories, comments, photographs, messages, or card examples are incorporated into Dave Studio, permission and usage scope should be clear.</w:t>
      </w:r>
    </w:p>
    <w:p>
      <w:pPr/>
      <w:r>
        <w:t>Public availability does not automatically mean content should be republished commercially.</w:t>
      </w:r>
    </w:p>
    <w:p>
      <w:pPr/>
      <w:r>
        <w:t>User material should not be altered in ways that create a false endorsement or substantially change the person's intended meaning.</w:t>
      </w:r>
    </w:p>
    <w:p>
      <w:pPr>
        <w:pStyle w:val="Heading2"/>
      </w:pPr>
      <w:r>
        <w:t>15.25 Rights and Attribution</w:t>
      </w:r>
    </w:p>
    <w:p>
      <w:pPr/>
      <w:r>
        <w:t>Dave Studio should maintain appropriate rights for music, voices, images, fonts, footage, artwork, trademarks, user submissions, and other production assets.</w:t>
      </w:r>
    </w:p>
    <w:p>
      <w:pPr/>
      <w:r>
        <w:t>Attribution should be provided when required by license or agreement.</w:t>
      </w:r>
    </w:p>
    <w:p>
      <w:pPr/>
      <w:r>
        <w:t>The convenience of AI generation does not eliminate rights, provenance, consent, or licensing obligations.</w:t>
      </w:r>
    </w:p>
    <w:p>
      <w:pPr>
        <w:pStyle w:val="Heading2"/>
      </w:pPr>
      <w:r>
        <w:t>15.26 Voice and Likeness Trust</w:t>
      </w:r>
    </w:p>
    <w:p>
      <w:pPr/>
      <w:r>
        <w:t>Synthetic voices and character likenesses should be created and used under rights sufficient for the intended commercial life of Dave Studio.</w:t>
      </w:r>
    </w:p>
    <w:p>
      <w:pPr/>
      <w:r>
        <w:t>The property should not imitate a recognizable real person's voice or likeness in a way likely to mislead viewers about participation or endorsement.</w:t>
      </w:r>
    </w:p>
    <w:p>
      <w:pPr/>
      <w:r>
        <w:t>Long term character continuity should not depend on rights that can be withdrawn unexpectedly without an acceptable migration path.</w:t>
      </w:r>
    </w:p>
    <w:p>
      <w:pPr>
        <w:pStyle w:val="Heading2"/>
      </w:pPr>
      <w:r>
        <w:t>15.27 Brand Partnerships</w:t>
      </w:r>
    </w:p>
    <w:p>
      <w:pPr/>
      <w:r>
        <w:t>Future sponsorships, collaborations, or product placements may be considered when they fit Dave's world and preserve audience trust.</w:t>
      </w:r>
    </w:p>
    <w:p>
      <w:pPr/>
      <w:r>
        <w:t>Dave should not suddenly become enthusiastic about an unrelated product solely because a commercial deal exists.</w:t>
      </w:r>
    </w:p>
    <w:p>
      <w:pPr/>
      <w:r>
        <w:t>Partnership content should receive disclosure, character fit, story fit, rights, and audience trust review before approval.</w:t>
      </w:r>
    </w:p>
    <w:p>
      <w:pPr>
        <w:pStyle w:val="Heading2"/>
      </w:pPr>
      <w:r>
        <w:t>15.28 Advertising Separation</w:t>
      </w:r>
    </w:p>
    <w:p>
      <w:pPr/>
      <w:r>
        <w:t>Paid advertising derived from Dave Studio may use stronger conversion tactics than ordinary Narrative Mode, but it should remain recognizable as the same ethical brand.</w:t>
      </w:r>
    </w:p>
    <w:p>
      <w:pPr/>
      <w:r>
        <w:t>Advertising may optimize hooks, calls to action, offers, and product explanation without fabricating outcomes or degrading Dave's character.</w:t>
      </w:r>
    </w:p>
    <w:p>
      <w:pPr/>
      <w:r>
        <w:t>Performance pressure in paid media does not suspend the creative and trust boundaries.</w:t>
      </w:r>
    </w:p>
    <w:p>
      <w:pPr>
        <w:pStyle w:val="Heading2"/>
      </w:pPr>
      <w:r>
        <w:t>15.29 Scarcity and Urgency</w:t>
      </w:r>
    </w:p>
    <w:p>
      <w:pPr/>
      <w:r>
        <w:t>Commercial urgency should be factual.</w:t>
      </w:r>
    </w:p>
    <w:p>
      <w:pPr/>
      <w:r>
        <w:t>Limited offers, deadlines, inventory constraints, shipping cutoffs, or occasion timing may be communicated when true.</w:t>
      </w:r>
    </w:p>
    <w:p>
      <w:pPr/>
      <w:r>
        <w:t>Artificial countdowns, false scarcity, or emotional pressure should not be manufactured simply because urgency increases conversion.</w:t>
      </w:r>
    </w:p>
    <w:p>
      <w:pPr>
        <w:pStyle w:val="Heading2"/>
      </w:pPr>
      <w:r>
        <w:t>15.30 Audience Data and Personalization</w:t>
      </w:r>
    </w:p>
    <w:p>
      <w:pPr/>
      <w:r>
        <w:t>Future Dave Studio systems may use aggregate performance data to understand what stories resonate.</w:t>
      </w:r>
    </w:p>
    <w:p>
      <w:pPr/>
      <w:r>
        <w:t>Any use of individual level audience or customer data should comply with applicable privacy, consent, platform, and product governance requirements.</w:t>
      </w:r>
    </w:p>
    <w:p>
      <w:pPr/>
      <w:r>
        <w:t>Creative personalization should not cross into exposing sensitive inference or making viewers feel surveilled.</w:t>
      </w:r>
    </w:p>
    <w:p>
      <w:pPr>
        <w:pStyle w:val="Heading2"/>
      </w:pPr>
      <w:r>
        <w:t>15.31 Analytics Interpretation</w:t>
      </w:r>
    </w:p>
    <w:p>
      <w:pPr/>
      <w:r>
        <w:t>Views, completion, shares, comments, profile visits, product visits, conversion, repeat viewing, and other metrics provide incomplete signals about audience trust.</w:t>
      </w:r>
    </w:p>
    <w:p>
      <w:pPr/>
      <w:r>
        <w:t>High engagement may reflect controversy, confusion, outrage, or accidental virality rather than affection.</w:t>
      </w:r>
    </w:p>
    <w:p>
      <w:pPr/>
      <w:r>
        <w:t>Trust should therefore be assessed through a portfolio of quantitative and qualitative evidence rather than one metric.</w:t>
      </w:r>
    </w:p>
    <w:p>
      <w:pPr>
        <w:pStyle w:val="Heading2"/>
      </w:pPr>
      <w:r>
        <w:t>15.32 Trust Signals</w:t>
      </w:r>
    </w:p>
    <w:p>
      <w:pPr/>
      <w:r>
        <w:t>Potential trust signals include repeat viewing, voluntary sharing, positive character references, viewers defending character consistency, organic discussion of F.I. Forgot, direct product curiosity, low deception complaints, and evidence that audiences distinguish entertainment from misleading advertising.</w:t>
      </w:r>
    </w:p>
    <w:p>
      <w:pPr/>
      <w:r>
        <w:t>No single trust metric is frozen in this working draft.</w:t>
      </w:r>
    </w:p>
    <w:p>
      <w:pPr/>
      <w:r>
        <w:t>Future measurement should avoid turning trust itself into a simplistic score that encourages gaming.</w:t>
      </w:r>
    </w:p>
    <w:p>
      <w:pPr>
        <w:pStyle w:val="Heading2"/>
      </w:pPr>
      <w:r>
        <w:t>15.33 Trust Debt</w:t>
      </w:r>
    </w:p>
    <w:p>
      <w:pPr/>
      <w:r>
        <w:t>Repeated small compromises may create Trust Debt even when no single episode causes visible backlash.</w:t>
      </w:r>
    </w:p>
    <w:p>
      <w:pPr/>
      <w:r>
        <w:t>Examples include increasingly forced product placement, exaggerated claims, misleading hooks, repetitive emotional manipulation, undisclosed commercial relationships, or gradual character inconsistency.</w:t>
      </w:r>
    </w:p>
    <w:p>
      <w:pPr/>
      <w:r>
        <w:t>Planning and review should consider cumulative trust effects across the feed.</w:t>
      </w:r>
    </w:p>
    <w:p>
      <w:pPr>
        <w:pStyle w:val="Heading2"/>
      </w:pPr>
      <w:r>
        <w:t>15.34 Trust Repair</w:t>
      </w:r>
    </w:p>
    <w:p>
      <w:pPr/>
      <w:r>
        <w:t>When Dave Studio materially damages trust, the response should match the problem.</w:t>
      </w:r>
    </w:p>
    <w:p>
      <w:pPr/>
      <w:r>
        <w:t>Possible responses include correction, acknowledgment, removal, revised disclosure, product clarification, rights remediation, creative reset, or temporary retirement of a problematic pattern.</w:t>
      </w:r>
    </w:p>
    <w:p>
      <w:pPr/>
      <w:r>
        <w:t>Trust repair should address the underlying cause rather than merely produce public relations language.</w:t>
      </w:r>
    </w:p>
    <w:p>
      <w:pPr>
        <w:pStyle w:val="Heading2"/>
      </w:pPr>
      <w:r>
        <w:t>15.35 Platform Policy Compliance</w:t>
      </w:r>
    </w:p>
    <w:p>
      <w:pPr/>
      <w:r>
        <w:t>Dave Studio should comply with current platform rules governing synthetic media, advertising, branded content, copyright, music, harmful content, privacy, and other relevant distribution requirements.</w:t>
      </w:r>
    </w:p>
    <w:p>
      <w:pPr/>
      <w:r>
        <w:t>Platform rules change. Operational production systems should use current policy checks rather than treating this working standard as a permanent source of platform specific requirements.</w:t>
      </w:r>
    </w:p>
    <w:p>
      <w:pPr/>
      <w:r>
        <w:t>Policy compliance is a minimum requirement, not the complete definition of audience trust.</w:t>
      </w:r>
    </w:p>
    <w:p>
      <w:pPr>
        <w:pStyle w:val="Heading2"/>
      </w:pPr>
      <w:r>
        <w:t>15.36 Legal and Regulatory Boundary</w:t>
      </w:r>
    </w:p>
    <w:p>
      <w:pPr/>
      <w:r>
        <w:t>This creative standard does not replace legal review where advertising, privacy, intellectual property, consumer protection, children, endorsements, synthetic media, or other regulated matters require it.</w:t>
      </w:r>
    </w:p>
    <w:p>
      <w:pPr/>
      <w:r>
        <w:t>Future production governance should identify content categories that require legal or specialized review before publication.</w:t>
      </w:r>
    </w:p>
    <w:p>
      <w:pPr/>
      <w:r>
        <w:t>Creative convenience shall not override applicable law.</w:t>
      </w:r>
    </w:p>
    <w:p>
      <w:pPr>
        <w:pStyle w:val="Heading2"/>
      </w:pPr>
      <w:r>
        <w:t>15.37 Trust Review Gate</w:t>
      </w:r>
    </w:p>
    <w:p>
      <w:pPr/>
      <w:r>
        <w:t>Content should fail or be escalated when it materially misrepresents F.I. Forgot, disguises required sponsorship, exploits serious vulnerability for conversion, uses deceptive hooks, fabricates testimonials, creates misleading AI realism, violates rights, exposes private information, or materially damages established character credibility.</w:t>
      </w:r>
    </w:p>
    <w:p>
      <w:pPr/>
      <w:r>
        <w:t>Review should ask: Are we asking the audience to believe something materially false? Is the commercial relationship appropriately clear? Is emotion being respected or exploited? Would we be comfortable explaining exactly how this content was made and why it was published?</w:t>
      </w:r>
    </w:p>
    <w:p>
      <w:pPr>
        <w:pStyle w:val="Heading2"/>
      </w:pPr>
      <w:r>
        <w:t>15.38 Core Brand and Trust Principles</w:t>
      </w:r>
    </w:p>
    <w:p>
      <w:pPr/>
      <w:r>
        <w:t>Trust compounds slowly and can be spent quickly.</w:t>
      </w:r>
    </w:p>
    <w:p>
      <w:pPr/>
      <w:r>
        <w:t>Dave's credibility is part of F.I. Forgot's brand equity.</w:t>
      </w:r>
    </w:p>
    <w:p>
      <w:pPr/>
      <w:r>
        <w:t>Fiction permits imagination, not deception.</w:t>
      </w:r>
    </w:p>
    <w:p>
      <w:pPr/>
      <w:r>
        <w:t>The product should support care, not weaponize it.</w:t>
      </w:r>
    </w:p>
    <w:p>
      <w:pPr/>
      <w:r>
        <w:t>Audience attention is earned, not owed.</w:t>
      </w:r>
    </w:p>
    <w:p>
      <w:pPr/>
      <w:r>
        <w:t>A strong hook tells the truth about the story.</w:t>
      </w:r>
    </w:p>
    <w:p>
      <w:pPr/>
      <w:r>
        <w:t>AI assistance does not eliminate disclosure, rights, or accountability.</w:t>
      </w:r>
    </w:p>
    <w:p>
      <w:pPr/>
      <w:r>
        <w:t>High engagement is not proof of high trust.</w:t>
      </w:r>
    </w:p>
    <w:p>
      <w:pPr/>
      <w:r>
        <w:t>Brand safety should not sterilize Dave into a corporate avatar.</w:t>
      </w:r>
    </w:p>
    <w:p>
      <w:pPr/>
      <w:r>
        <w:t>When the brand is wrong, correction is stronger than defensiveness.</w:t>
      </w:r>
    </w:p>
    <w:p>
      <w:pPr/>
      <w:r>
        <w:t>Policy compliance is the floor. Audience trust is the higher standard.</w:t>
      </w:r>
    </w:p>
    <w:p>
      <w:pPr>
        <w:pStyle w:val="Heading2"/>
      </w:pPr>
      <w:r>
        <w:t>15.39 Chapter Status</w:t>
      </w:r>
    </w:p>
    <w:p>
      <w:pPr/>
      <w:r>
        <w:t>Chapter 15 establishes the initial brand and audience trust framework while leaving platform specific operational checks, legal review procedures, quantitative trust metrics, and disclosure implementation details for future production governance.</w:t>
      </w:r>
    </w:p>
    <w:p>
      <w:pPr/>
      <w:r>
        <w:t>This chapter remains part of an active working draft until the broader document review and freeze process is completed.</w:t>
      </w:r>
    </w:p>
    <w:p>
      <w:pPr>
        <w:pStyle w:val="Heading1"/>
      </w:pPr>
      <w:r>
        <w:t>16. Canon and Continuity System</w:t>
      </w:r>
    </w:p>
    <w:p>
      <w:pPr>
        <w:pStyle w:val="Heading2"/>
      </w:pPr>
      <w:r>
        <w:t>16.1 Purpose</w:t>
      </w:r>
    </w:p>
    <w:p>
      <w:pPr/>
      <w:r>
        <w:t>The Canon and Continuity System defines how Dave Studio records what is true, intentionally unknown, proposed, changed, provisional, deprecated, or non canonical.</w:t>
      </w:r>
    </w:p>
    <w:p>
      <w:pPr/>
      <w:r>
        <w:t>Canon protects character identity, relationship history, world coherence, product accuracy, and audience belief as the catalog grows.</w:t>
      </w:r>
    </w:p>
    <w:p>
      <w:pPr/>
      <w:r>
        <w:t>Continuity is a creative asset and an operational requirement, not clerical cleanup after production.</w:t>
      </w:r>
    </w:p>
    <w:p>
      <w:pPr>
        <w:pStyle w:val="Heading2"/>
      </w:pPr>
      <w:r>
        <w:t>16.2 Governing Principle</w:t>
      </w:r>
    </w:p>
    <w:p>
      <w:pPr/>
      <w:r>
        <w:t>Undefined is not permission to invent.</w:t>
      </w:r>
    </w:p>
    <w:p>
      <w:pPr/>
      <w:r>
        <w:t>A missing fact remains unknown until deliberately established. Writers, models, visual generators, voice systems, production tools, and Orchestra workflows shall not convert uncertainty into permanent truth merely because a scene would be easier to produce with an answer.</w:t>
      </w:r>
    </w:p>
    <w:p>
      <w:pPr/>
      <w:r>
        <w:t>When a story requires a new durable fact, the fact should be avoided, proposed, or approved through canon governance.</w:t>
      </w:r>
    </w:p>
    <w:p>
      <w:pPr>
        <w:pStyle w:val="Heading2"/>
      </w:pPr>
      <w:r>
        <w:t>16.3 Canon Classes</w:t>
      </w:r>
    </w:p>
    <w:p>
      <w:pPr/>
      <w:r>
        <w:t>Dave Studio should distinguish Established Canon, Open Canon, Proposed Canon, Temporary Production Fact, Deprecated Canon, and Non Canonical Exploration.</w:t>
      </w:r>
    </w:p>
    <w:p>
      <w:pPr/>
      <w:r>
        <w:t>Established Canon is approved truth. Open Canon is deliberately unresolved. Proposed Canon awaits approval. Temporary Production Fact is local information that need not become durable biography. Deprecated Canon is an authorized former fact retained for history. Non Canonical Exploration includes concepts, auditions, experiments, and discarded alternatives.</w:t>
      </w:r>
    </w:p>
    <w:p>
      <w:pPr>
        <w:pStyle w:val="Heading2"/>
      </w:pPr>
      <w:r>
        <w:t>16.4 Established Canon</w:t>
      </w:r>
    </w:p>
    <w:p>
      <w:pPr/>
      <w:r>
        <w:t>Established Canon includes facts intentionally approved as part of Dave Studio continuity.</w:t>
      </w:r>
    </w:p>
    <w:p>
      <w:pPr/>
      <w:r>
        <w:t>Examples may include Dave's age, core personality, approved appearance after casting, family relationships after development, recurring locations, meaningful objects, major events, and approved product facts.</w:t>
      </w:r>
    </w:p>
    <w:p>
      <w:pPr/>
      <w:r>
        <w:t>Established Canon should carry source authority and effective date so later systems can determine why the fact is trusted.</w:t>
      </w:r>
    </w:p>
    <w:p>
      <w:pPr>
        <w:pStyle w:val="Heading2"/>
      </w:pPr>
      <w:r>
        <w:t>16.5 Open Canon</w:t>
      </w:r>
    </w:p>
    <w:p>
      <w:pPr/>
      <w:r>
        <w:t>Open Canon records questions intentionally left unanswered and prevents accidental specificity from masquerading as creative progress.</w:t>
      </w:r>
    </w:p>
    <w:p>
      <w:pPr/>
      <w:r>
        <w:t>Examples currently include Dave's exact birthday, occupation, ancestry, hometown, final appearance, wife's identity, children, parents, siblings, specific teams, vehicles, and environmental details.</w:t>
      </w:r>
    </w:p>
    <w:p>
      <w:pPr/>
      <w:r>
        <w:t>Open Canon entries may include constraints already known even when the final answer is unknown.</w:t>
      </w:r>
    </w:p>
    <w:p>
      <w:pPr>
        <w:pStyle w:val="Heading2"/>
      </w:pPr>
      <w:r>
        <w:t>16.6 Proposed Canon</w:t>
      </w:r>
    </w:p>
    <w:p>
      <w:pPr/>
      <w:r>
        <w:t>A manuscript, concept, or creative discussion may propose a new durable fact.</w:t>
      </w:r>
    </w:p>
    <w:p>
      <w:pPr/>
      <w:r>
        <w:t>Proposed Canon should record the candidate fact, reason it is needed, affected characters or systems, known conflicts, narrative value, and approval status.</w:t>
      </w:r>
    </w:p>
    <w:p>
      <w:pPr/>
      <w:r>
        <w:t>A proposed fact shall not be used as though established across unrelated production until approved.</w:t>
      </w:r>
    </w:p>
    <w:p>
      <w:pPr>
        <w:pStyle w:val="Heading2"/>
      </w:pPr>
      <w:r>
        <w:t>16.7 Temporary Production Facts</w:t>
      </w:r>
    </w:p>
    <w:p>
      <w:pPr/>
      <w:r>
        <w:t>Some stories require local facts that need not become permanent biography.</w:t>
      </w:r>
    </w:p>
    <w:p>
      <w:pPr/>
      <w:r>
        <w:t>A character may visit a restaurant, encounter a one time clerk, or use a disposable object without creating durable canon beyond the episode.</w:t>
      </w:r>
    </w:p>
    <w:p>
      <w:pPr/>
      <w:r>
        <w:t>The system should distinguish temporary facts from facts likely to recur or constrain future stories. Temporary status shall not hide a fact that clearly changes a recurring character or world relationship.</w:t>
      </w:r>
    </w:p>
    <w:p>
      <w:pPr>
        <w:pStyle w:val="Heading2"/>
      </w:pPr>
      <w:r>
        <w:t>16.8 Non Canonical Exploration</w:t>
      </w:r>
    </w:p>
    <w:p>
      <w:pPr/>
      <w:r>
        <w:t>Concept art, audition voices, alternate scripts, visual tests, hypothetical backstories, experimental locations, and unused character designs should be clearly marked non canonical.</w:t>
      </w:r>
    </w:p>
    <w:p>
      <w:pPr/>
      <w:r>
        <w:t>High quality exploratory output is still non canonical until approved.</w:t>
      </w:r>
    </w:p>
    <w:p>
      <w:pPr/>
      <w:r>
        <w:t>Production systems should not retrieve experimental material as authoritative reference merely because it is recent or visually compelling.</w:t>
      </w:r>
    </w:p>
    <w:p>
      <w:pPr>
        <w:pStyle w:val="Heading2"/>
      </w:pPr>
      <w:r>
        <w:t>16.9 Authority Hierarchy</w:t>
      </w:r>
    </w:p>
    <w:p>
      <w:pPr/>
      <w:r>
        <w:t>Future governance should define an explicit authority hierarchy among frozen standards, approved canon records, approved manuscripts, production records, and published episodes.</w:t>
      </w:r>
    </w:p>
    <w:p>
      <w:pPr/>
      <w:r>
        <w:t>Where sources conflict, higher authority should govern unless deliberate amendment resolves the conflict.</w:t>
      </w:r>
    </w:p>
    <w:p>
      <w:pPr/>
      <w:r>
        <w:t>Published mistakes do not automatically become canon merely because viewers saw them.</w:t>
      </w:r>
    </w:p>
    <w:p>
      <w:pPr>
        <w:pStyle w:val="Heading2"/>
      </w:pPr>
      <w:r>
        <w:t>16.10 Canon Ledger</w:t>
      </w:r>
    </w:p>
    <w:p>
      <w:pPr/>
      <w:r>
        <w:t>Dave Studio should eventually maintain a structured Canon Ledger as the authoritative machine readable register of durable facts.</w:t>
      </w:r>
    </w:p>
    <w:p>
      <w:pPr/>
      <w:r>
        <w:t>Each entry should support a unique identifier, subject, fact, canon class, source, approval status, effective date, supersession history, related entities, constraints, and useful notes.</w:t>
      </w:r>
    </w:p>
    <w:p>
      <w:pPr/>
      <w:r>
        <w:t>The ledger should be usable by humans and Orchestra rather than existing only as prose buried in manuscripts.</w:t>
      </w:r>
    </w:p>
    <w:p>
      <w:pPr>
        <w:pStyle w:val="Heading2"/>
      </w:pPr>
      <w:r>
        <w:t>16.11 Character and Relationship Records</w:t>
      </w:r>
    </w:p>
    <w:p>
      <w:pPr/>
      <w:r>
        <w:t>Each recurring character should eventually have a governed record containing identity, relationships, age or age range, appearance authority, voice authority, personality boundaries, relevant history, recurring possessions, known preferences, and Open Canon questions.</w:t>
      </w:r>
    </w:p>
    <w:p>
      <w:pPr/>
      <w:r>
        <w:t>Important relationships should also track shared history, traditions, recurring conflicts, meaningful objects, established affection patterns, and durable changes.</w:t>
      </w:r>
    </w:p>
    <w:p>
      <w:pPr/>
      <w:r>
        <w:t>Updates should preserve history so growth can be distinguished from contradiction.</w:t>
      </w:r>
    </w:p>
    <w:p>
      <w:pPr>
        <w:pStyle w:val="Heading2"/>
      </w:pPr>
      <w:r>
        <w:t>16.12 Location and Object Records</w:t>
      </w:r>
    </w:p>
    <w:p>
      <w:pPr/>
      <w:r>
        <w:t>Recurring locations should record identity, relative geography when known, visual references, layout authority, recurring objects, changes, and story history.</w:t>
      </w:r>
    </w:p>
    <w:p>
      <w:pPr/>
      <w:r>
        <w:t>Objects that acquire recurring identity or emotional meaning should receive lightweight records containing ownership, origin, appearance, condition, associated events, and relevant changes.</w:t>
      </w:r>
    </w:p>
    <w:p>
      <w:pPr/>
      <w:r>
        <w:t>Not every prop requires canon tracking. Focus should remain on facts whose inconsistency would weaken story or recognition.</w:t>
      </w:r>
    </w:p>
    <w:p>
      <w:pPr>
        <w:pStyle w:val="Heading2"/>
      </w:pPr>
      <w:r>
        <w:t>16.13 Event Records</w:t>
      </w:r>
    </w:p>
    <w:p>
      <w:pPr/>
      <w:r>
        <w:t>Major events should be recorded when they alter character knowledge, relationships, environment, possessions, or future behavior.</w:t>
      </w:r>
    </w:p>
    <w:p>
      <w:pPr/>
      <w:r>
        <w:t>Examples include meaningful apologies, promises, renovations, family milestones, traditions, major purchases, trips, and relationship changes.</w:t>
      </w:r>
    </w:p>
    <w:p>
      <w:pPr/>
      <w:r>
        <w:t>Event records should identify who experienced or knows the event because characters may possess different knowledge.</w:t>
      </w:r>
    </w:p>
    <w:p>
      <w:pPr>
        <w:pStyle w:val="Heading2"/>
      </w:pPr>
      <w:r>
        <w:t>16.14 Character Knowledge State</w:t>
      </w:r>
    </w:p>
    <w:p>
      <w:pPr/>
      <w:r>
        <w:t>Canon should distinguish world truth from what an individual character knows.</w:t>
      </w:r>
    </w:p>
    <w:p>
      <w:pPr/>
      <w:r>
        <w:t>A viewer may know something Dave's wife does not. Dave may remember an event differently from a friend. A surprise may be canonically planned without being known to the recipient.</w:t>
      </w:r>
    </w:p>
    <w:p>
      <w:pPr/>
      <w:r>
        <w:t>Future validation should prevent characters from using information they have not plausibly learned.</w:t>
      </w:r>
    </w:p>
    <w:p>
      <w:pPr>
        <w:pStyle w:val="Heading2"/>
      </w:pPr>
      <w:r>
        <w:t>16.15 Temporal and Age Continuity</w:t>
      </w:r>
    </w:p>
    <w:p>
      <w:pPr/>
      <w:r>
        <w:t>Dave Studio should track ages, seasons, holidays, school stages, anniversaries, travel, and events with before and after consequences.</w:t>
      </w:r>
    </w:p>
    <w:p>
      <w:pPr/>
      <w:r>
        <w:t>Soft Continuity does not eliminate chronology. It reduces the need for strict episode order while preserving coherent life history.</w:t>
      </w:r>
    </w:p>
    <w:p>
      <w:pPr/>
      <w:r>
        <w:t>Dave begins the series at 44. Future age changes should occur only when the in universe timeline justifies them. Other age sensitive characters should receive the same protection once established.</w:t>
      </w:r>
    </w:p>
    <w:p>
      <w:pPr>
        <w:pStyle w:val="Heading2"/>
      </w:pPr>
      <w:r>
        <w:t>16.16 Appearance, Voice, and Wardrobe Continuity</w:t>
      </w:r>
    </w:p>
    <w:p>
      <w:pPr/>
      <w:r>
        <w:t>Once visual and voice casting are approved, canonical references should govern face, age cues, proportions, grooming, body type, voice identity, pronunciation, cadence, and emotional range.</w:t>
      </w:r>
    </w:p>
    <w:p>
      <w:pPr/>
      <w:r>
        <w:t>Wardrobe may vary within an approved vocabulary and recurring garments may become canon.</w:t>
      </w:r>
    </w:p>
    <w:p>
      <w:pPr/>
      <w:r>
        <w:t>Model drift, beautification drift, age drift, ancestry drift, voice drift, and unexplained wardrobe changes are continuity defects unless authorized.</w:t>
      </w:r>
    </w:p>
    <w:p>
      <w:pPr>
        <w:pStyle w:val="Heading2"/>
      </w:pPr>
      <w:r>
        <w:t>16.17 Environmental Continuity</w:t>
      </w:r>
    </w:p>
    <w:p>
      <w:pPr/>
      <w:r>
        <w:t>Recurring spaces should preserve architecture, furniture relationships, meaningful objects, project changes, damage, repairs, and seasonal state where relevant.</w:t>
      </w:r>
    </w:p>
    <w:p>
      <w:pPr/>
      <w:r>
        <w:t>A renovation should not vanish because a generation model used an older reference.</w:t>
      </w:r>
    </w:p>
    <w:p>
      <w:pPr/>
      <w:r>
        <w:t>Continuity systems should support versioned location state over time.</w:t>
      </w:r>
    </w:p>
    <w:p>
      <w:pPr>
        <w:pStyle w:val="Heading2"/>
      </w:pPr>
      <w:r>
        <w:t>16.18 Product Continuity</w:t>
      </w:r>
    </w:p>
    <w:p>
      <w:pPr/>
      <w:r>
        <w:t>F.I. Forgot representations should be tied to the governed product state relevant to production date.</w:t>
      </w:r>
    </w:p>
    <w:p>
      <w:pPr/>
      <w:r>
        <w:t>Interfaces, terminology, capabilities, pricing, card formats, and workflows may change over time.</w:t>
      </w:r>
    </w:p>
    <w:p>
      <w:pPr/>
      <w:r>
        <w:t>Older episodes may accurately depict an older product state without retroactive rewriting, provided current use of the content is not misleading.</w:t>
      </w:r>
    </w:p>
    <w:p>
      <w:pPr>
        <w:pStyle w:val="Heading2"/>
      </w:pPr>
      <w:r>
        <w:t>16.19 Canon Creation From Manuscripts</w:t>
      </w:r>
    </w:p>
    <w:p>
      <w:pPr/>
      <w:r>
        <w:t>An approved manuscript may create Proposed Canon or Established Canon depending on governance posture.</w:t>
      </w:r>
    </w:p>
    <w:p>
      <w:pPr/>
      <w:r>
        <w:t>The manuscript should explicitly identify new durable facts before production rather than relying on reviewers to discover them afterward.</w:t>
      </w:r>
    </w:p>
    <w:p>
      <w:pPr/>
      <w:r>
        <w:t>A canon impact section should become a required part of the future Episode Manuscript Standard.</w:t>
      </w:r>
    </w:p>
    <w:p>
      <w:pPr>
        <w:pStyle w:val="Heading2"/>
      </w:pPr>
      <w:r>
        <w:t>16.20 Canon Creation From Production</w:t>
      </w:r>
    </w:p>
    <w:p>
      <w:pPr/>
      <w:r>
        <w:t>Production should not create durable canon accidentally through generated visuals, improvised dialogue, background text, props, or voice performance.</w:t>
      </w:r>
    </w:p>
    <w:p>
      <w:pPr/>
      <w:r>
        <w:t>If production introduces a potentially durable fact not authorized by the manuscript, it should be removed, treated as non canonical incidental detail where safe, or escalated for approval.</w:t>
      </w:r>
    </w:p>
    <w:p>
      <w:pPr/>
      <w:r>
        <w:t>Visual attractiveness is not canon authority.</w:t>
      </w:r>
    </w:p>
    <w:p>
      <w:pPr>
        <w:pStyle w:val="Heading2"/>
      </w:pPr>
      <w:r>
        <w:t>16.21 Published Episodes and Authority</w:t>
      </w:r>
    </w:p>
    <w:p>
      <w:pPr/>
      <w:r>
        <w:t>Publication does not automatically validate an unauthorized fact.</w:t>
      </w:r>
    </w:p>
    <w:p>
      <w:pPr/>
      <w:r>
        <w:t>If an unapproved fact becomes visible to the audience, governance should determine whether to accept it, classify it as a continuity error, correct the content, or avoid future reliance on it.</w:t>
      </w:r>
    </w:p>
    <w:p>
      <w:pPr/>
      <w:r>
        <w:t>Audience exposure and formal authority are distinct.</w:t>
      </w:r>
    </w:p>
    <w:p>
      <w:pPr>
        <w:pStyle w:val="Heading2"/>
      </w:pPr>
      <w:r>
        <w:t>16.22 Canon Amendment and Retcon</w:t>
      </w:r>
    </w:p>
    <w:p>
      <w:pPr/>
      <w:r>
        <w:t>Established Canon may change when creative development genuinely requires it, but changes should be deliberate and traceable.</w:t>
      </w:r>
    </w:p>
    <w:p>
      <w:pPr/>
      <w:r>
        <w:t>An amendment should record the previous fact, new fact, reason, affected material, effective point, and continuity consequences.</w:t>
      </w:r>
    </w:p>
    <w:p>
      <w:pPr/>
      <w:r>
        <w:t>Retcons should be exceptional and should prefer reinterpretation consistent with prior evidence over simply declaring established events never happened.</w:t>
      </w:r>
    </w:p>
    <w:p>
      <w:pPr>
        <w:pStyle w:val="Heading2"/>
      </w:pPr>
      <w:r>
        <w:t>16.23 Conflict Detection</w:t>
      </w:r>
    </w:p>
    <w:p>
      <w:pPr/>
      <w:r>
        <w:t>Future Orchestra workflows should check proposed manuscripts and assets against relevant canon before approval.</w:t>
      </w:r>
    </w:p>
    <w:p>
      <w:pPr/>
      <w:r>
        <w:t>Conflicts may involve age, relationship, location, appearance, knowledge, object ownership, chronology, product capability, prior events, or character behavior.</w:t>
      </w:r>
    </w:p>
    <w:p>
      <w:pPr/>
      <w:r>
        <w:t>The system should support escalation when ambiguity, unreliable memory, or deliberate change may explain the difference rather than choosing silently.</w:t>
      </w:r>
    </w:p>
    <w:p>
      <w:pPr>
        <w:pStyle w:val="Heading2"/>
      </w:pPr>
      <w:r>
        <w:t>16.24 Continuity Severity</w:t>
      </w:r>
    </w:p>
    <w:p>
      <w:pPr/>
      <w:r>
        <w:t>Continuity defects should be classified by impact.</w:t>
      </w:r>
    </w:p>
    <w:p>
      <w:pPr/>
      <w:r>
        <w:t>Minor variation may be acceptable when it does not change identity or meaning. Material errors alter character, relationship, chronology, product truth, environment, or audience understanding.</w:t>
      </w:r>
    </w:p>
    <w:p>
      <w:pPr/>
      <w:r>
        <w:t>Critical errors include contradictions that damage core character identity, falsely represent F.I. Forgot, or make major story history impossible.</w:t>
      </w:r>
    </w:p>
    <w:p>
      <w:pPr>
        <w:pStyle w:val="Heading2"/>
      </w:pPr>
      <w:r>
        <w:t>16.25 Canon Dependency Declaration</w:t>
      </w:r>
    </w:p>
    <w:p>
      <w:pPr/>
      <w:r>
        <w:t>Each manuscript should identify which established facts it depends on.</w:t>
      </w:r>
    </w:p>
    <w:p>
      <w:pPr/>
      <w:r>
        <w:t>This allows reviewers and automated systems to retrieve a bounded set of relevant authority rather than loading the entire universe indiscriminately.</w:t>
      </w:r>
    </w:p>
    <w:p>
      <w:pPr/>
      <w:r>
        <w:t>Dependencies may include characters, relationships, locations, objects, prior events, product state, and recurring bits.</w:t>
      </w:r>
    </w:p>
    <w:p>
      <w:pPr>
        <w:pStyle w:val="Heading2"/>
      </w:pPr>
      <w:r>
        <w:t>16.26 Canon Retrieval</w:t>
      </w:r>
    </w:p>
    <w:p>
      <w:pPr/>
      <w:r>
        <w:t>Future systems should retrieve the minimum authoritative context necessary for the assignment while preserving all relevant constraints.</w:t>
      </w:r>
    </w:p>
    <w:p>
      <w:pPr/>
      <w:r>
        <w:t>Retrieval should prefer approved structured canon over exploratory notes and should identify uncertainty rather than fill gaps.</w:t>
      </w:r>
    </w:p>
    <w:p>
      <w:pPr/>
      <w:r>
        <w:t>When authoritative sources conflict, the workflow should stop or escalate rather than choose silently.</w:t>
      </w:r>
    </w:p>
    <w:p>
      <w:pPr>
        <w:pStyle w:val="Heading2"/>
      </w:pPr>
      <w:r>
        <w:t>16.27 Canon Write Boundary</w:t>
      </w:r>
    </w:p>
    <w:p>
      <w:pPr/>
      <w:r>
        <w:t>Automated agents may propose canon changes but should not silently write new durable canon without authority granted by governance.</w:t>
      </w:r>
    </w:p>
    <w:p>
      <w:pPr/>
      <w:r>
        <w:t>High impact changes to core characters, relationships, family structure, appearance, voice, geography, product role, or major history should require explicit human approval.</w:t>
      </w:r>
    </w:p>
    <w:p>
      <w:pPr/>
      <w:r>
        <w:t>Lower impact additions may eventually receive delegated approval only after Orchestra governance deliberately defines such authority.</w:t>
      </w:r>
    </w:p>
    <w:p>
      <w:pPr>
        <w:pStyle w:val="Heading2"/>
      </w:pPr>
      <w:r>
        <w:t>16.28 Open Canon Question Queue</w:t>
      </w:r>
    </w:p>
    <w:p>
      <w:pPr/>
      <w:r>
        <w:t>Dave Studio should maintain a queue of unresolved questions that stories or production may eventually require.</w:t>
      </w:r>
    </w:p>
    <w:p>
      <w:pPr/>
      <w:r>
        <w:t>Questions should not be answered merely to make the ledger look complete.</w:t>
      </w:r>
    </w:p>
    <w:p>
      <w:pPr/>
      <w:r>
        <w:t>When an episode depends on an Open Canon question, the system may avoid the detail, present bounded options, or request a decision.</w:t>
      </w:r>
    </w:p>
    <w:p>
      <w:pPr/>
      <w:r>
        <w:t>Progressive Canon means specificity is earned by need.</w:t>
      </w:r>
    </w:p>
    <w:p>
      <w:pPr>
        <w:pStyle w:val="Heading2"/>
      </w:pPr>
      <w:r>
        <w:t>16.29 Canon Freeze Levels</w:t>
      </w:r>
    </w:p>
    <w:p>
      <w:pPr/>
      <w:r>
        <w:t>Not all canon requires the same rigidity.</w:t>
      </w:r>
    </w:p>
    <w:p>
      <w:pPr/>
      <w:r>
        <w:t>Core identity facts may be highly frozen. Supporting preferences may remain easier to amend. Temporary environmental details may require only local continuity.</w:t>
      </w:r>
    </w:p>
    <w:p>
      <w:pPr/>
      <w:r>
        <w:t>Future governance should assign change sensitivity according to consequence rather than treating every fact as equally permanent.</w:t>
      </w:r>
    </w:p>
    <w:p>
      <w:pPr>
        <w:pStyle w:val="Heading2"/>
      </w:pPr>
      <w:r>
        <w:t>16.30 Continuity Across Formats and Vendors</w:t>
      </w:r>
    </w:p>
    <w:p>
      <w:pPr/>
      <w:r>
        <w:t>Canon should remain coherent across social episodes, Brand Mode, longer stories, websites, advertising, interactive content, and future formats.</w:t>
      </w:r>
    </w:p>
    <w:p>
      <w:pPr/>
      <w:r>
        <w:t>Canon belongs to Dave Studio, not to a model, animation platform, voice provider, or production vendor.</w:t>
      </w:r>
    </w:p>
    <w:p>
      <w:pPr/>
      <w:r>
        <w:t>Reference packages and structured records should allow migration between tools while preserving character and world identity.</w:t>
      </w:r>
    </w:p>
    <w:p>
      <w:pPr>
        <w:pStyle w:val="Heading2"/>
      </w:pPr>
      <w:r>
        <w:t>16.31 Canon and Originality</w:t>
      </w:r>
    </w:p>
    <w:p>
      <w:pPr/>
      <w:r>
        <w:t>Continuity and originality should work together rather than oppose one another.</w:t>
      </w:r>
    </w:p>
    <w:p>
      <w:pPr/>
      <w:r>
        <w:t>Established facts create constraints within which new stories become more specific. Originality should arise from new combinations, observations, choices, and consequences rather than constantly changing identity.</w:t>
      </w:r>
    </w:p>
    <w:p>
      <w:pPr/>
      <w:r>
        <w:t>A stable Dave can experience an enormous range of stories.</w:t>
      </w:r>
    </w:p>
    <w:p>
      <w:pPr>
        <w:pStyle w:val="Heading2"/>
      </w:pPr>
      <w:r>
        <w:t>16.32 Audience Discovery</w:t>
      </w:r>
    </w:p>
    <w:p>
      <w:pPr/>
      <w:r>
        <w:t>Audience comments may reveal inconsistencies, forgotten callbacks, or unexpected interpretations of established facts.</w:t>
      </w:r>
    </w:p>
    <w:p>
      <w:pPr/>
      <w:r>
        <w:t>Audience observations are useful evidence but do not independently change canon.</w:t>
      </w:r>
    </w:p>
    <w:p>
      <w:pPr/>
      <w:r>
        <w:t>When viewers remember the world accurately enough to notice continuity, that is evidence of character attachment worth protecting.</w:t>
      </w:r>
    </w:p>
    <w:p>
      <w:pPr>
        <w:pStyle w:val="Heading2"/>
      </w:pPr>
      <w:r>
        <w:t>16.33 Canon Audit</w:t>
      </w:r>
    </w:p>
    <w:p>
      <w:pPr/>
      <w:r>
        <w:t>Dave Studio should periodically audit structured canon against approved manuscripts and published material.</w:t>
      </w:r>
    </w:p>
    <w:p>
      <w:pPr/>
      <w:r>
        <w:t>Audits should look for contradictions, orphaned proposed facts, accidental production facts, unresolved conflicts, outdated product state, missing relationship history, and references that no longer resolve.</w:t>
      </w:r>
    </w:p>
    <w:p>
      <w:pPr/>
      <w:r>
        <w:t>Audit frequency should be determined by production volume rather than arbitrary calendar cadence.</w:t>
      </w:r>
    </w:p>
    <w:p>
      <w:pPr>
        <w:pStyle w:val="Heading2"/>
      </w:pPr>
      <w:r>
        <w:t>16.34 Backup and Versioning</w:t>
      </w:r>
    </w:p>
    <w:p>
      <w:pPr/>
      <w:r>
        <w:t>The Canon Ledger and critical reference assets should be versioned and backed up so authority can be reconstructed after tool, vendor, or repository failure.</w:t>
      </w:r>
    </w:p>
    <w:p>
      <w:pPr/>
      <w:r>
        <w:t>Changes should preserve authorship, timestamp, prior value, and approval basis where practical.</w:t>
      </w:r>
    </w:p>
    <w:p>
      <w:pPr/>
      <w:r>
        <w:t>A creative property intended to persist for years should not rely on one conversational context or one model's memory as its source of truth.</w:t>
      </w:r>
    </w:p>
    <w:p>
      <w:pPr>
        <w:pStyle w:val="Heading2"/>
      </w:pPr>
      <w:r>
        <w:t>16.35 Canon Review Gate</w:t>
      </w:r>
    </w:p>
    <w:p>
      <w:pPr/>
      <w:r>
        <w:t>A manuscript or production asset should fail or be escalated when it contradicts material Established Canon, invents a high impact Open Canon fact without approval, relies on an unresolved conflict, gives a character knowledge they do not possess, reverts a persistent world change, or represents the wrong F.I. Forgot product state.</w:t>
      </w:r>
    </w:p>
    <w:p>
      <w:pPr/>
      <w:r>
        <w:t>Review should ask: What authority makes this fact true? Is it established, proposed, temporary, or open? Does this assignment have permission to change it? What future stories would this fact constrain?</w:t>
      </w:r>
    </w:p>
    <w:p>
      <w:pPr>
        <w:pStyle w:val="Heading2"/>
      </w:pPr>
      <w:r>
        <w:t>16.36 Core Canon Principles</w:t>
      </w:r>
    </w:p>
    <w:p>
      <w:pPr/>
      <w:r>
        <w:t>Undefined is not permission to invent.</w:t>
      </w:r>
    </w:p>
    <w:p>
      <w:pPr/>
      <w:r>
        <w:t>Canon is deliberate specificity.</w:t>
      </w:r>
    </w:p>
    <w:p>
      <w:pPr/>
      <w:r>
        <w:t>Published does not automatically mean authoritative.</w:t>
      </w:r>
    </w:p>
    <w:p>
      <w:pPr/>
      <w:r>
        <w:t>Exploration is not canon.</w:t>
      </w:r>
    </w:p>
    <w:p>
      <w:pPr/>
      <w:r>
        <w:t>Characters know only what they plausibly know.</w:t>
      </w:r>
    </w:p>
    <w:p>
      <w:pPr/>
      <w:r>
        <w:t>Continuity includes emotional history, not only visual appearance.</w:t>
      </w:r>
    </w:p>
    <w:p>
      <w:pPr/>
      <w:r>
        <w:t>Major changes require traceability.</w:t>
      </w:r>
    </w:p>
    <w:p>
      <w:pPr/>
      <w:r>
        <w:t>Canon belongs to Dave Studio, not to a vendor or model.</w:t>
      </w:r>
    </w:p>
    <w:p>
      <w:pPr/>
      <w:r>
        <w:t>Retrieve authoritative context before creating.</w:t>
      </w:r>
    </w:p>
    <w:p>
      <w:pPr/>
      <w:r>
        <w:t>The source of truth must live outside any one AI conversation.</w:t>
      </w:r>
    </w:p>
    <w:p>
      <w:pPr/>
      <w:r>
        <w:t>Progressive Canon means specificity is earned by need.</w:t>
      </w:r>
    </w:p>
    <w:p>
      <w:pPr>
        <w:pStyle w:val="Heading2"/>
      </w:pPr>
      <w:r>
        <w:t>16.37 Chapter Status</w:t>
      </w:r>
    </w:p>
    <w:p>
      <w:pPr/>
      <w:r>
        <w:t>Chapter 16 establishes the conceptual Canon and Continuity System required for long term Dave Studio production and future Orchestra governance.</w:t>
      </w:r>
    </w:p>
    <w:p>
      <w:pPr/>
      <w:r>
        <w:t>The machine readable Canon Ledger schema, repository location, identifiers, permissions, and automation interfaces remain implementation work for the future production and automation standard. This chapter remains part of an active working draft until broader document review and freeze.</w:t>
      </w:r>
    </w:p>
    <w:p>
      <w:pPr>
        <w:pStyle w:val="Heading1"/>
      </w:pPr>
      <w:r>
        <w:t>17. Episode Manuscript Standard</w:t>
      </w:r>
    </w:p>
    <w:p>
      <w:pPr>
        <w:pStyle w:val="Heading2"/>
      </w:pPr>
      <w:r>
        <w:t>17.1 Purpose</w:t>
      </w:r>
    </w:p>
    <w:p>
      <w:pPr/>
      <w:r>
        <w:t>The Episode Manuscript Standard defines the authoritative preproduction artifact for each Dave Studio episode.</w:t>
      </w:r>
    </w:p>
    <w:p>
      <w:pPr/>
      <w:r>
        <w:t>A manuscript must contain enough creative, canon, story, dialogue, visual, audio, product, originality, and review information for a human or future Orchestra workflow to understand exactly what is being proposed before production begins.</w:t>
      </w:r>
    </w:p>
    <w:p>
      <w:pPr/>
      <w:r>
        <w:t>The manuscript is not merely a screenplay. It is the governed handoff between creative intent and production execution.</w:t>
      </w:r>
    </w:p>
    <w:p>
      <w:pPr>
        <w:pStyle w:val="Heading2"/>
      </w:pPr>
      <w:r>
        <w:t>17.2 Manuscript Identity</w:t>
      </w:r>
    </w:p>
    <w:p>
      <w:pPr/>
      <w:r>
        <w:t>Every manuscript should receive a unique episode or concept identifier before formal review.</w:t>
      </w:r>
    </w:p>
    <w:p>
      <w:pPr/>
      <w:r>
        <w:t>The record should include working title, version, status, author or generating agent, creation date, last revision date, content mode, target format, and related campaign or slate when applicable.</w:t>
      </w:r>
    </w:p>
    <w:p>
      <w:pPr/>
      <w:r>
        <w:t>Identifiers should remain stable across revisions so history and production assets can be traced to the correct authority.</w:t>
      </w:r>
    </w:p>
    <w:p>
      <w:pPr>
        <w:pStyle w:val="Heading2"/>
      </w:pPr>
      <w:r>
        <w:t>17.3 Manuscript Status</w:t>
      </w:r>
    </w:p>
    <w:p>
      <w:pPr/>
      <w:r>
        <w:t>A manuscript should use explicit lifecycle states rather than ambiguous labels.</w:t>
      </w:r>
    </w:p>
    <w:p>
      <w:pPr/>
      <w:r>
        <w:t>Future implementation may include Concept, Draft, In Review, Revision Required, Approved for Production, In Production, Produced, Published, Retired, and Rejected, subject to the production governance standard.</w:t>
      </w:r>
    </w:p>
    <w:p>
      <w:pPr/>
      <w:r>
        <w:t>Status changes should be authorized and traceable. A draft shall not become production authority merely because assets have already been generated from it.</w:t>
      </w:r>
    </w:p>
    <w:p>
      <w:pPr>
        <w:pStyle w:val="Heading2"/>
      </w:pPr>
      <w:r>
        <w:t>17.4 Story Seed</w:t>
      </w:r>
    </w:p>
    <w:p>
      <w:pPr/>
      <w:r>
        <w:t>Every manuscript shall state the Story Seed in concise language.</w:t>
      </w:r>
    </w:p>
    <w:p>
      <w:pPr/>
      <w:r>
        <w:t>The Story Seed identifies the recognizable human behavior, relationship truth, Dave specific contradiction, emotional observation, or situation that makes the episode worth telling.</w:t>
      </w:r>
    </w:p>
    <w:p>
      <w:pPr/>
      <w:r>
        <w:t>A weak or generic Story Seed should be corrected before detailed production planning.</w:t>
      </w:r>
    </w:p>
    <w:p>
      <w:pPr>
        <w:pStyle w:val="Heading2"/>
      </w:pPr>
      <w:r>
        <w:t>17.5 Creative Objective</w:t>
      </w:r>
    </w:p>
    <w:p>
      <w:pPr/>
      <w:r>
        <w:t>The manuscript should state what the episode is trying to accomplish creatively.</w:t>
      </w:r>
    </w:p>
    <w:p>
      <w:pPr/>
      <w:r>
        <w:t>Objectives may include laughter, recognition, character attachment, worldbuilding, relationship depth, emotional resonance, product understanding, commercial action, creative experimentation, or a governed combination.</w:t>
      </w:r>
    </w:p>
    <w:p>
      <w:pPr/>
      <w:r>
        <w:t>The objective should not be reduced to views or engagement.</w:t>
      </w:r>
    </w:p>
    <w:p>
      <w:pPr>
        <w:pStyle w:val="Heading2"/>
      </w:pPr>
      <w:r>
        <w:t>17.6 Intended Audience Reaction</w:t>
      </w:r>
    </w:p>
    <w:p>
      <w:pPr/>
      <w:r>
        <w:t>The manuscript should identify the primary reaction it hopes to create, such as 'that's me,' 'that's my husband,' laughter, affection for Dave, surprise, warmth, nostalgia, curiosity, or product interest.</w:t>
      </w:r>
    </w:p>
    <w:p>
      <w:pPr/>
      <w:r>
        <w:t>This field helps reviewers distinguish intentional effect from accidental tone.</w:t>
      </w:r>
    </w:p>
    <w:p>
      <w:pPr/>
      <w:r>
        <w:t>The intended reaction is a hypothesis, not a guarantee.</w:t>
      </w:r>
    </w:p>
    <w:p>
      <w:pPr>
        <w:pStyle w:val="Heading2"/>
      </w:pPr>
      <w:r>
        <w:t>17.7 Content Mode</w:t>
      </w:r>
    </w:p>
    <w:p>
      <w:pPr/>
      <w:r>
        <w:t>Every manuscript shall identify Narrative Mode, Brand Mode, or another explicitly governed mode.</w:t>
      </w:r>
    </w:p>
    <w:p>
      <w:pPr/>
      <w:r>
        <w:t>Product Integrated Narrative Mode should remain Narrative Mode rather than being treated as a separate fictional universe.</w:t>
      </w:r>
    </w:p>
    <w:p>
      <w:pPr/>
      <w:r>
        <w:t>Mode determines allowable commercial density, calls to action, disclosure posture, and character behavior.</w:t>
      </w:r>
    </w:p>
    <w:p>
      <w:pPr>
        <w:pStyle w:val="Heading2"/>
      </w:pPr>
      <w:r>
        <w:t>17.8 Episode Type and Territory</w:t>
      </w:r>
    </w:p>
    <w:p>
      <w:pPr/>
      <w:r>
        <w:t>The manuscript should classify the relevant story territories from Chapter 13, including relationship, parenting, friendship, projects, food, work, nostalgia, occasion, No Occasion care, product, or other approved categories.</w:t>
      </w:r>
    </w:p>
    <w:p>
      <w:pPr/>
      <w:r>
        <w:t>Multiple territories may apply.</w:t>
      </w:r>
    </w:p>
    <w:p>
      <w:pPr/>
      <w:r>
        <w:t>Classification supports slate diversity and originality review without dictating the story.</w:t>
      </w:r>
    </w:p>
    <w:p>
      <w:pPr>
        <w:pStyle w:val="Heading2"/>
      </w:pPr>
      <w:r>
        <w:t>17.9 Characters</w:t>
      </w:r>
    </w:p>
    <w:p>
      <w:pPr/>
      <w:r>
        <w:t>The manuscript shall identify all primary, supporting, background, voice only, and referenced recurring characters.</w:t>
      </w:r>
    </w:p>
    <w:p>
      <w:pPr/>
      <w:r>
        <w:t>Each recurring character should link to relevant canon authority.</w:t>
      </w:r>
    </w:p>
    <w:p>
      <w:pPr/>
      <w:r>
        <w:t>One time characters should be identified as temporary unless the manuscript explicitly proposes recurrence.</w:t>
      </w:r>
    </w:p>
    <w:p>
      <w:pPr>
        <w:pStyle w:val="Heading2"/>
      </w:pPr>
      <w:r>
        <w:t>17.10 Character Function</w:t>
      </w:r>
    </w:p>
    <w:p>
      <w:pPr/>
      <w:r>
        <w:t>For each primary character, the manuscript should identify narrative function in this episode without reducing the person to a permanent archetype.</w:t>
      </w:r>
    </w:p>
    <w:p>
      <w:pPr/>
      <w:r>
        <w:t>Functions may include initiator, obstacle, helper, witness, emotional center, source of escalation, point of view, or Landing owner.</w:t>
      </w:r>
    </w:p>
    <w:p>
      <w:pPr/>
      <w:r>
        <w:t>Repeated assignment of the same function to a recurring character should be visible during slate review.</w:t>
      </w:r>
    </w:p>
    <w:p>
      <w:pPr>
        <w:pStyle w:val="Heading2"/>
      </w:pPr>
      <w:r>
        <w:t>17.11 Canon Dependencies</w:t>
      </w:r>
    </w:p>
    <w:p>
      <w:pPr/>
      <w:r>
        <w:t>The manuscript shall declare the Established Canon it relies upon, including relevant character traits, relationships, locations, objects, prior events, product state, recurring bits, and temporal facts.</w:t>
      </w:r>
    </w:p>
    <w:p>
      <w:pPr/>
      <w:r>
        <w:t>Dependencies should be bounded to the assignment rather than copying the entire Canon Ledger.</w:t>
      </w:r>
    </w:p>
    <w:p>
      <w:pPr/>
      <w:r>
        <w:t>The manuscript should identify unresolved canon questions that could affect production.</w:t>
      </w:r>
    </w:p>
    <w:p>
      <w:pPr>
        <w:pStyle w:val="Heading2"/>
      </w:pPr>
      <w:r>
        <w:t>17.12 Canon Impact</w:t>
      </w:r>
    </w:p>
    <w:p>
      <w:pPr/>
      <w:r>
        <w:t>Every manuscript shall include a Canon Impact section.</w:t>
      </w:r>
    </w:p>
    <w:p>
      <w:pPr/>
      <w:r>
        <w:t>The section should identify new Proposed Canon, durable changes to existing canon, temporary production facts, continuity consequences, character knowledge changes, environmental changes, and any fact intentionally left open.</w:t>
      </w:r>
    </w:p>
    <w:p>
      <w:pPr/>
      <w:r>
        <w:t>A manuscript that creates material canon without declaring it should fail preproduction review.</w:t>
      </w:r>
    </w:p>
    <w:p>
      <w:pPr>
        <w:pStyle w:val="Heading2"/>
      </w:pPr>
      <w:r>
        <w:t>17.13 Setting and Time</w:t>
      </w:r>
    </w:p>
    <w:p>
      <w:pPr/>
      <w:r>
        <w:t>The manuscript should identify location, time of day when relevant, season when relevant, and relationship to established chronology.</w:t>
      </w:r>
    </w:p>
    <w:p>
      <w:pPr/>
      <w:r>
        <w:t>Recurring locations should link to approved reference authority.</w:t>
      </w:r>
    </w:p>
    <w:p>
      <w:pPr/>
      <w:r>
        <w:t>If exact time or geography is intentionally unnecessary, the manuscript should avoid accidental specificity.</w:t>
      </w:r>
    </w:p>
    <w:p>
      <w:pPr>
        <w:pStyle w:val="Heading2"/>
      </w:pPr>
      <w:r>
        <w:t>17.14 Target Duration</w:t>
      </w:r>
    </w:p>
    <w:p>
      <w:pPr/>
      <w:r>
        <w:t>The manuscript should state a target duration or range appropriate to the story.</w:t>
      </w:r>
    </w:p>
    <w:p>
      <w:pPr/>
      <w:r>
        <w:t>Approximately 20 to 40 seconds remains the initial common short form range, with roughly 30 seconds as a useful target rather than a hard requirement.</w:t>
      </w:r>
    </w:p>
    <w:p>
      <w:pPr/>
      <w:r>
        <w:t>Duration should follow story needs within platform strategy rather than determine the story before it exists.</w:t>
      </w:r>
    </w:p>
    <w:p>
      <w:pPr>
        <w:pStyle w:val="Heading2"/>
      </w:pPr>
      <w:r>
        <w:t>17.15 Story Spine</w:t>
      </w:r>
    </w:p>
    <w:p>
      <w:pPr/>
      <w:r>
        <w:t>The manuscript should record the episode's establish, disturb, develop, turn, and land functions when applicable.</w:t>
      </w:r>
    </w:p>
    <w:p>
      <w:pPr/>
      <w:r>
        <w:t>These fields may be compressed or marked as combined when one beat performs multiple functions.</w:t>
      </w:r>
    </w:p>
    <w:p>
      <w:pPr/>
      <w:r>
        <w:t>The purpose is to make narrative movement inspectable, not to force every story into visibly identical structure.</w:t>
      </w:r>
    </w:p>
    <w:p>
      <w:pPr>
        <w:pStyle w:val="Heading2"/>
      </w:pPr>
      <w:r>
        <w:t>17.16 Hook</w:t>
      </w:r>
    </w:p>
    <w:p>
      <w:pPr/>
      <w:r>
        <w:t>The manuscript shall identify the opening hook and explain what makes the actual story immediately interesting.</w:t>
      </w:r>
    </w:p>
    <w:p>
      <w:pPr/>
      <w:r>
        <w:t>The hook should be reviewed for truthfulness, originality, phone scale clarity, and whether it depends on misleading context.</w:t>
      </w:r>
    </w:p>
    <w:p>
      <w:pPr/>
      <w:r>
        <w:t>Alternate platform hooks may be proposed later without changing the underlying story.</w:t>
      </w:r>
    </w:p>
    <w:p>
      <w:pPr>
        <w:pStyle w:val="Heading2"/>
      </w:pPr>
      <w:r>
        <w:t>17.17 Escalation</w:t>
      </w:r>
    </w:p>
    <w:p>
      <w:pPr/>
      <w:r>
        <w:t>The manuscript should describe the causal path by which the situation develops.</w:t>
      </w:r>
    </w:p>
    <w:p>
      <w:pPr/>
      <w:r>
        <w:t>Escalation should identify which character choices, traits, misunderstandings, discoveries, or constraints create the next beat.</w:t>
      </w:r>
    </w:p>
    <w:p>
      <w:pPr/>
      <w:r>
        <w:t>Random complication should not substitute for causal development.</w:t>
      </w:r>
    </w:p>
    <w:p>
      <w:pPr>
        <w:pStyle w:val="Heading2"/>
      </w:pPr>
      <w:r>
        <w:t>17.18 Turn</w:t>
      </w:r>
    </w:p>
    <w:p>
      <w:pPr/>
      <w:r>
        <w:t>The manuscript should identify the Turn or equivalent shift in audience understanding, direction, or emotional meaning.</w:t>
      </w:r>
    </w:p>
    <w:p>
      <w:pPr/>
      <w:r>
        <w:t>The Turn should be compared against recent and historical Dave Studio patterns for originality.</w:t>
      </w:r>
    </w:p>
    <w:p>
      <w:pPr/>
      <w:r>
        <w:t>A story without a conventional Turn may state the alternative narrative mechanism.</w:t>
      </w:r>
    </w:p>
    <w:p>
      <w:pPr>
        <w:pStyle w:val="Heading2"/>
      </w:pPr>
      <w:r>
        <w:t>17.19 Landing</w:t>
      </w:r>
    </w:p>
    <w:p>
      <w:pPr/>
      <w:r>
        <w:t>The manuscript should identify the final meaningful beat and why the episode ends there.</w:t>
      </w:r>
    </w:p>
    <w:p>
      <w:pPr/>
      <w:r>
        <w:t>The Landing may be comedic, emotional, relational, visual, product related, or quietly unresolved while still complete.</w:t>
      </w:r>
    </w:p>
    <w:p>
      <w:pPr/>
      <w:r>
        <w:t>Unnecessary secondary punch lines or calls to action should not weaken a strong Landing.</w:t>
      </w:r>
    </w:p>
    <w:p>
      <w:pPr>
        <w:pStyle w:val="Heading2"/>
      </w:pPr>
      <w:r>
        <w:t>17.20 Outcome</w:t>
      </w:r>
    </w:p>
    <w:p>
      <w:pPr/>
      <w:r>
        <w:t>The manuscript should classify the outcome for major characters where useful: success, failure, partial success, unintended success, being right, being wrong, compromise, learning, teaching, receiving help, helping, acceptance, or another relevant result.</w:t>
      </w:r>
    </w:p>
    <w:p>
      <w:pPr/>
      <w:r>
        <w:t>Outcome metadata supports long term balance and protects Dave from becoming the permanent loser.</w:t>
      </w:r>
    </w:p>
    <w:p>
      <w:pPr>
        <w:pStyle w:val="Heading2"/>
      </w:pPr>
      <w:r>
        <w:t>17.21 Dialogue Script</w:t>
      </w:r>
    </w:p>
    <w:p>
      <w:pPr/>
      <w:r>
        <w:t>The manuscript shall contain final intended dialogue or clearly identify dialogue that remains provisional.</w:t>
      </w:r>
    </w:p>
    <w:p>
      <w:pPr/>
      <w:r>
        <w:t>Dialogue should include speaker, words, meaningful interruption, overlap, pause, and delivery direction only when necessary to preserve performance.</w:t>
      </w:r>
    </w:p>
    <w:p>
      <w:pPr/>
      <w:r>
        <w:t>Direction should not micromanage acting when character and context already make the intention clear.</w:t>
      </w:r>
    </w:p>
    <w:p>
      <w:pPr>
        <w:pStyle w:val="Heading2"/>
      </w:pPr>
      <w:r>
        <w:t>17.22 Nonverbal Performance</w:t>
      </w:r>
    </w:p>
    <w:p>
      <w:pPr/>
      <w:r>
        <w:t>The manuscript should explicitly record important looks, gestures, silence, body language, physical actions, and audience confidant moments that carry story.</w:t>
      </w:r>
    </w:p>
    <w:p>
      <w:pPr/>
      <w:r>
        <w:t>A camera look should state its narrative meaning rather than merely say 'Dave looks at camera.'</w:t>
      </w:r>
    </w:p>
    <w:p>
      <w:pPr/>
      <w:r>
        <w:t>Nonverbal performance is part of the script, not decoration added by animation.</w:t>
      </w:r>
    </w:p>
    <w:p>
      <w:pPr>
        <w:pStyle w:val="Heading2"/>
      </w:pPr>
      <w:r>
        <w:t>17.23 Scene and Shot Plan</w:t>
      </w:r>
    </w:p>
    <w:p>
      <w:pPr/>
      <w:r>
        <w:t>The manuscript should define the minimum scenes and shots required for the approved story.</w:t>
      </w:r>
    </w:p>
    <w:p>
      <w:pPr/>
      <w:r>
        <w:t>Each shot should identify location, framing or functional purpose, primary action, dialogue if any, key expression, continuity requirements, and important objects or text.</w:t>
      </w:r>
    </w:p>
    <w:p>
      <w:pPr/>
      <w:r>
        <w:t>The plan should remain detailed enough for reproducible production while allowing production craft to solve nonmaterial execution choices.</w:t>
      </w:r>
    </w:p>
    <w:p>
      <w:pPr>
        <w:pStyle w:val="Heading2"/>
      </w:pPr>
      <w:r>
        <w:t>17.24 Visual References</w:t>
      </w:r>
    </w:p>
    <w:p>
      <w:pPr/>
      <w:r>
        <w:t>The manuscript should link or identify required canonical character, wardrobe, location, object, product, and style references.</w:t>
      </w:r>
    </w:p>
    <w:p>
      <w:pPr/>
      <w:r>
        <w:t>Exploratory reference material should be clearly separated from approved authority.</w:t>
      </w:r>
    </w:p>
    <w:p>
      <w:pPr/>
      <w:r>
        <w:t>If a needed canonical visual does not yet exist, the manuscript should raise a dependency rather than silently invent one.</w:t>
      </w:r>
    </w:p>
    <w:p>
      <w:pPr>
        <w:pStyle w:val="Heading2"/>
      </w:pPr>
      <w:r>
        <w:t>17.25 Wardrobe and Appearance</w:t>
      </w:r>
    </w:p>
    <w:p>
      <w:pPr/>
      <w:r>
        <w:t>The manuscript should specify wardrobe category or exact canonical garment when story or continuity requires it.</w:t>
      </w:r>
    </w:p>
    <w:p>
      <w:pPr/>
      <w:r>
        <w:t>Temporary appearance changes such as dirt, sweat, wet clothing, damage, grooming, or costume should be tracked across shots.</w:t>
      </w:r>
    </w:p>
    <w:p>
      <w:pPr/>
      <w:r>
        <w:t>Production should not use wardrobe as an opportunity to redesign a character.</w:t>
      </w:r>
    </w:p>
    <w:p>
      <w:pPr>
        <w:pStyle w:val="Heading2"/>
      </w:pPr>
      <w:r>
        <w:t>17.26 Props and Objects</w:t>
      </w:r>
    </w:p>
    <w:p>
      <w:pPr/>
      <w:r>
        <w:t>Story critical props should be listed with canon status, ownership, visual reference, continuity state, and required behavior.</w:t>
      </w:r>
    </w:p>
    <w:p>
      <w:pPr/>
      <w:r>
        <w:t>Important readable text on props should be provided exactly.</w:t>
      </w:r>
    </w:p>
    <w:p>
      <w:pPr/>
      <w:r>
        <w:t>A generated prop should not create accidental brands, names, dates, or family facts.</w:t>
      </w:r>
    </w:p>
    <w:p>
      <w:pPr>
        <w:pStyle w:val="Heading2"/>
      </w:pPr>
      <w:r>
        <w:t>17.27 Screen and Interface Content</w:t>
      </w:r>
    </w:p>
    <w:p>
      <w:pPr/>
      <w:r>
        <w:t>Any phone, message, search, reminder, F.I. Forgot interface, social post, or other readable screen content should be specified in controlled text.</w:t>
      </w:r>
    </w:p>
    <w:p>
      <w:pPr/>
      <w:r>
        <w:t>The manuscript should identify whether the screen is story critical, product critical, or background.</w:t>
      </w:r>
    </w:p>
    <w:p>
      <w:pPr/>
      <w:r>
        <w:t>F.I. Forgot screens must correspond to the governed product state.</w:t>
      </w:r>
    </w:p>
    <w:p>
      <w:pPr>
        <w:pStyle w:val="Heading2"/>
      </w:pPr>
      <w:r>
        <w:t>17.28 Audio Plan</w:t>
      </w:r>
    </w:p>
    <w:p>
      <w:pPr/>
      <w:r>
        <w:t>The manuscript should identify required dialogue performance, meaningful silence, ambience, story critical effects, off screen sound, music posture, and any recurring audio reference.</w:t>
      </w:r>
    </w:p>
    <w:p>
      <w:pPr/>
      <w:r>
        <w:t>Music may be specified by function or mood without prematurely selecting a track.</w:t>
      </w:r>
    </w:p>
    <w:p>
      <w:pPr/>
      <w:r>
        <w:t>The manuscript should explicitly permit no music when silence or natural sound is the stronger choice.</w:t>
      </w:r>
    </w:p>
    <w:p>
      <w:pPr>
        <w:pStyle w:val="Heading2"/>
      </w:pPr>
      <w:r>
        <w:t>17.29 Music and Rights Notes</w:t>
      </w:r>
    </w:p>
    <w:p>
      <w:pPr/>
      <w:r>
        <w:t>If a specific commercial song, trend sound, or licensed asset is creatively important, the manuscript should flag rights review before production commitment.</w:t>
      </w:r>
    </w:p>
    <w:p>
      <w:pPr/>
      <w:r>
        <w:t>A placeholder song shall not become assumed production authority simply because editors become attached to it.</w:t>
      </w:r>
    </w:p>
    <w:p>
      <w:pPr/>
      <w:r>
        <w:t>Original or generated music should follow the rights and provenance requirements of Chapter 12.</w:t>
      </w:r>
    </w:p>
    <w:p>
      <w:pPr>
        <w:pStyle w:val="Heading2"/>
      </w:pPr>
      <w:r>
        <w:t>17.30 Product Role</w:t>
      </w:r>
    </w:p>
    <w:p>
      <w:pPr/>
      <w:r>
        <w:t>Every manuscript should state the F.I. Forgot role as None, Incidental, Integrated, or Direct Brand function, subject to future controlled vocabulary refinement.</w:t>
      </w:r>
    </w:p>
    <w:p>
      <w:pPr/>
      <w:r>
        <w:t>When product is present, the manuscript should identify the human need before product appearance, actual product function, required interface state, branding density, and call to action if any.</w:t>
      </w:r>
    </w:p>
    <w:p>
      <w:pPr/>
      <w:r>
        <w:t>A product role of None is fully legitimate.</w:t>
      </w:r>
    </w:p>
    <w:p>
      <w:pPr>
        <w:pStyle w:val="Heading2"/>
      </w:pPr>
      <w:r>
        <w:t>17.31 Commercial Claims and Disclosures</w:t>
      </w:r>
    </w:p>
    <w:p>
      <w:pPr/>
      <w:r>
        <w:t>Brand Mode and Product Integrated manuscripts should identify any factual claims, promotional offers, sponsorships, partnerships, testimonials, or disclosure requirements.</w:t>
      </w:r>
    </w:p>
    <w:p>
      <w:pPr/>
      <w:r>
        <w:t>Claims should be verified before production.</w:t>
      </w:r>
    </w:p>
    <w:p>
      <w:pPr/>
      <w:r>
        <w:t>The manuscript should not assume that fictional framing removes advertising or disclosure obligations.</w:t>
      </w:r>
    </w:p>
    <w:p>
      <w:pPr>
        <w:pStyle w:val="Heading2"/>
      </w:pPr>
      <w:r>
        <w:t>17.32 Originality Record</w:t>
      </w:r>
    </w:p>
    <w:p>
      <w:pPr/>
      <w:r>
        <w:t>Every manuscript shall contain an Originality Record summarizing comparison against recent slate, historical catalog, known Formula Clusters, recurring bits, repeated Dave traits, hook patterns, Turn patterns, Landing patterns, and product machinery.</w:t>
      </w:r>
    </w:p>
    <w:p>
      <w:pPr/>
      <w:r>
        <w:t>The record should state what is intentionally familiar and what is meaningfully fresh.</w:t>
      </w:r>
    </w:p>
    <w:p>
      <w:pPr/>
      <w:r>
        <w:t>Similarity concerns should be resolved or explicitly escalated before production approval.</w:t>
      </w:r>
    </w:p>
    <w:p>
      <w:pPr>
        <w:pStyle w:val="Heading2"/>
      </w:pPr>
      <w:r>
        <w:t>17.33 Formula Cluster Check</w:t>
      </w:r>
    </w:p>
    <w:p>
      <w:pPr/>
      <w:r>
        <w:t>The manuscript should state whether it resembles any registered Formula Cluster.</w:t>
      </w:r>
    </w:p>
    <w:p>
      <w:pPr/>
      <w:r>
        <w:t>If yes, it should explain the transformation that creates new meaning or receive revision.</w:t>
      </w:r>
    </w:p>
    <w:p>
      <w:pPr/>
      <w:r>
        <w:t>Changing only props, occasion, setting, or surface dialogue is insufficient transformation.</w:t>
      </w:r>
    </w:p>
    <w:p>
      <w:pPr>
        <w:pStyle w:val="Heading2"/>
      </w:pPr>
      <w:r>
        <w:t>17.34 Recurring Element Use</w:t>
      </w:r>
    </w:p>
    <w:p>
      <w:pPr/>
      <w:r>
        <w:t>Any recurring phrase, bit, object, sound, location joke, camera behavior, or callback should be declared when its recognition value is part of the episode.</w:t>
      </w:r>
    </w:p>
    <w:p>
      <w:pPr/>
      <w:r>
        <w:t>The manuscript should identify whether the use is a callback, ordinary continuity, or repeated mechanism.</w:t>
      </w:r>
    </w:p>
    <w:p>
      <w:pPr/>
      <w:r>
        <w:t>Protected recurring elements should follow spacing and use guidance once such guidance exists.</w:t>
      </w:r>
    </w:p>
    <w:p>
      <w:pPr>
        <w:pStyle w:val="Heading2"/>
      </w:pPr>
      <w:r>
        <w:t>17.35 Emotional Risk</w:t>
      </w:r>
    </w:p>
    <w:p>
      <w:pPr/>
      <w:r>
        <w:t>The manuscript should identify when the story involves serious vulnerability, grief, illness, broken trust, family conflict, children, or other emotionally sensitive material requiring heightened review.</w:t>
      </w:r>
    </w:p>
    <w:p>
      <w:pPr/>
      <w:r>
        <w:t>Low stakes stories may state no elevated emotional risk.</w:t>
      </w:r>
    </w:p>
    <w:p>
      <w:pPr/>
      <w:r>
        <w:t>The purpose is to prevent compression, comedy, or commercial objectives from trivializing serious material.</w:t>
      </w:r>
    </w:p>
    <w:p>
      <w:pPr>
        <w:pStyle w:val="Heading2"/>
      </w:pPr>
      <w:r>
        <w:t>17.36 Safety and Rights Dependencies</w:t>
      </w:r>
    </w:p>
    <w:p>
      <w:pPr/>
      <w:r>
        <w:t>The manuscript should flag production relevant safety, rights, privacy, likeness, voice, music, trademark, user content, or legal dependencies.</w:t>
      </w:r>
    </w:p>
    <w:p>
      <w:pPr/>
      <w:r>
        <w:t>The creative manuscript is not itself legal clearance, but it should make foreseeable dependencies visible before production cost is incurred.</w:t>
      </w:r>
    </w:p>
    <w:p>
      <w:pPr>
        <w:pStyle w:val="Heading2"/>
      </w:pPr>
      <w:r>
        <w:t>17.37 Platform Plan</w:t>
      </w:r>
    </w:p>
    <w:p>
      <w:pPr/>
      <w:r>
        <w:t>The manuscript should identify the primary intended format and may include planned alternate platform versions.</w:t>
      </w:r>
    </w:p>
    <w:p>
      <w:pPr/>
      <w:r>
        <w:t>Platform notes may cover framing, safe areas, captions, duration, hook variants, audio restrictions, and call to action treatment.</w:t>
      </w:r>
    </w:p>
    <w:p>
      <w:pPr/>
      <w:r>
        <w:t>Platform adaptation shall not change character truth or create a misleading version of the story.</w:t>
      </w:r>
    </w:p>
    <w:p>
      <w:pPr>
        <w:pStyle w:val="Heading2"/>
      </w:pPr>
      <w:r>
        <w:t>17.38 Caption and Post Copy</w:t>
      </w:r>
    </w:p>
    <w:p>
      <w:pPr/>
      <w:r>
        <w:t>Episode captions, accessibility captions, title, thumbnail text, and social post copy may be developed as part of or alongside the manuscript.</w:t>
      </w:r>
    </w:p>
    <w:p>
      <w:pPr/>
      <w:r>
        <w:t>Marketing copy should not promise events or outcomes the episode does not deliver.</w:t>
      </w:r>
    </w:p>
    <w:p>
      <w:pPr/>
      <w:r>
        <w:t>Post copy should be treated as part of the audience experience and subject to trust and originality review.</w:t>
      </w:r>
    </w:p>
    <w:p>
      <w:pPr>
        <w:pStyle w:val="Heading2"/>
      </w:pPr>
      <w:r>
        <w:t>17.39 Review Results</w:t>
      </w:r>
    </w:p>
    <w:p>
      <w:pPr/>
      <w:r>
        <w:t>The manuscript should preserve results from applicable review gates, including character, relationship, comedy, story architecture, F.I. Forgot integration, dialogue, visual, sound, originality, canon, trust, and later production review.</w:t>
      </w:r>
    </w:p>
    <w:p>
      <w:pPr/>
      <w:r>
        <w:t>A concise pass, fail, revise, or escalate status may be used for each gate with linked findings.</w:t>
      </w:r>
    </w:p>
    <w:p>
      <w:pPr/>
      <w:r>
        <w:t>Approval should mean the relevant gates have actually been satisfied, not merely that no reviewer objected.</w:t>
      </w:r>
    </w:p>
    <w:p>
      <w:pPr>
        <w:pStyle w:val="Heading2"/>
      </w:pPr>
      <w:r>
        <w:t>17.40 Revision History</w:t>
      </w:r>
    </w:p>
    <w:p>
      <w:pPr/>
      <w:r>
        <w:t>Material manuscript revisions should be versioned and summarized.</w:t>
      </w:r>
    </w:p>
    <w:p>
      <w:pPr/>
      <w:r>
        <w:t>Revision history should identify what changed and why, especially when changes affect canon, product claims, story outcome, recurring elements, or approved creative intent.</w:t>
      </w:r>
    </w:p>
    <w:p>
      <w:pPr/>
      <w:r>
        <w:t>Production should use a specific approved manuscript version.</w:t>
      </w:r>
    </w:p>
    <w:p>
      <w:pPr>
        <w:pStyle w:val="Heading2"/>
      </w:pPr>
      <w:r>
        <w:t>17.41 Production Authority</w:t>
      </w:r>
    </w:p>
    <w:p>
      <w:pPr/>
      <w:r>
        <w:t>Only a manuscript explicitly approved for production should function as production authority.</w:t>
      </w:r>
    </w:p>
    <w:p>
      <w:pPr/>
      <w:r>
        <w:t>Exploratory drafts, rejected alternatives, prior versions, and brainstorming notes should not be used interchangeably by production agents.</w:t>
      </w:r>
    </w:p>
    <w:p>
      <w:pPr/>
      <w:r>
        <w:t>If production requires a material deviation, the change should return through the appropriate review path rather than silently diverging.</w:t>
      </w:r>
    </w:p>
    <w:p>
      <w:pPr>
        <w:pStyle w:val="Heading2"/>
      </w:pPr>
      <w:r>
        <w:t>17.42 Production Deviation</w:t>
      </w:r>
    </w:p>
    <w:p>
      <w:pPr/>
      <w:r>
        <w:t>Minor execution decisions may remain within production discretion when they do not alter story, character, canon, product truth, rights, or approved creative intent.</w:t>
      </w:r>
    </w:p>
    <w:p>
      <w:pPr/>
      <w:r>
        <w:t>Material deviations include changed dialogue meaning, new canon, altered outcome, different product behavior, new character behavior, changed emotional stakes, or substantial visual identity change.</w:t>
      </w:r>
    </w:p>
    <w:p>
      <w:pPr/>
      <w:r>
        <w:t>Material deviations require approval before they become final production.</w:t>
      </w:r>
    </w:p>
    <w:p>
      <w:pPr>
        <w:pStyle w:val="Heading2"/>
      </w:pPr>
      <w:r>
        <w:t>17.43 Postproduction Reconciliation</w:t>
      </w:r>
    </w:p>
    <w:p>
      <w:pPr/>
      <w:r>
        <w:t>After production, the final asset should be reconciled against the approved manuscript.</w:t>
      </w:r>
    </w:p>
    <w:p>
      <w:pPr/>
      <w:r>
        <w:t>The reconciliation should identify deviations, new incidental facts, continuity changes, final runtime, final music and rights basis, product state, and any canon consequences.</w:t>
      </w:r>
    </w:p>
    <w:p>
      <w:pPr/>
      <w:r>
        <w:t>Published truth should not be allowed to drift away from manuscript authority unnoticed.</w:t>
      </w:r>
    </w:p>
    <w:p>
      <w:pPr>
        <w:pStyle w:val="Heading2"/>
      </w:pPr>
      <w:r>
        <w:t>17.44 Manuscript Template</w:t>
      </w:r>
    </w:p>
    <w:p>
      <w:pPr/>
      <w:r>
        <w:t>A standardized manuscript template should eventually be implemented as both a human readable artifact and structured machine readable data.</w:t>
      </w:r>
    </w:p>
    <w:p>
      <w:pPr/>
      <w:r>
        <w:t>The human version should remain understandable without specialized software. The structured version should support Orchestra validation, retrieval, status transitions, originality analysis, canon checks, and production handoff.</w:t>
      </w:r>
    </w:p>
    <w:p>
      <w:pPr/>
      <w:r>
        <w:t>The two representations should share stable identifiers and remain synchronized.</w:t>
      </w:r>
    </w:p>
    <w:p>
      <w:pPr>
        <w:pStyle w:val="Heading2"/>
      </w:pPr>
      <w:r>
        <w:t>17.45 Minimum Viable Manuscript</w:t>
      </w:r>
    </w:p>
    <w:p>
      <w:pPr/>
      <w:r>
        <w:t>Not every early concept needs a fully populated production manuscript.</w:t>
      </w:r>
    </w:p>
    <w:p>
      <w:pPr/>
      <w:r>
        <w:t>A concept may begin with identifier, Story Seed, objective, characters, territory, and brief architecture before investment in full dialogue and shots.</w:t>
      </w:r>
    </w:p>
    <w:p>
      <w:pPr/>
      <w:r>
        <w:t>Before production approval, all required fields and review gates applicable to the episode must be complete.</w:t>
      </w:r>
    </w:p>
    <w:p>
      <w:pPr>
        <w:pStyle w:val="Heading2"/>
      </w:pPr>
      <w:r>
        <w:t>17.46 Manuscript Review Gate</w:t>
      </w:r>
    </w:p>
    <w:p>
      <w:pPr/>
      <w:r>
        <w:t>A manuscript should fail readiness review when required creative intent is unclear, canon dependencies are unresolved, new canon is undeclared, Story Architecture is incomplete, dialogue is not performance ready, product behavior is inaccurate, originality review is missing, critical visual or audio references do not exist, rights dependencies are ignored, or the document cannot serve as unambiguous production authority.</w:t>
      </w:r>
    </w:p>
    <w:p>
      <w:pPr/>
      <w:r>
        <w:t>Review should ask: Could a capable production team build the intended episode from this artifact without inventing material creative decisions? If not, the manuscript is not ready.</w:t>
      </w:r>
    </w:p>
    <w:p>
      <w:pPr>
        <w:pStyle w:val="Heading2"/>
      </w:pPr>
      <w:r>
        <w:t>17.47 Core Manuscript Principles</w:t>
      </w:r>
    </w:p>
    <w:p>
      <w:pPr/>
      <w:r>
        <w:t>The manuscript is the governed handoff from creative intent to production.</w:t>
      </w:r>
    </w:p>
    <w:p>
      <w:pPr/>
      <w:r>
        <w:t>Every episode has an identity and version.</w:t>
      </w:r>
    </w:p>
    <w:p>
      <w:pPr/>
      <w:r>
        <w:t>Story Seed comes before production detail.</w:t>
      </w:r>
    </w:p>
    <w:p>
      <w:pPr/>
      <w:r>
        <w:t>Canon dependencies and canon impact must be explicit.</w:t>
      </w:r>
    </w:p>
    <w:p>
      <w:pPr/>
      <w:r>
        <w:t>Nonverbal performance belongs in the manuscript.</w:t>
      </w:r>
    </w:p>
    <w:p>
      <w:pPr/>
      <w:r>
        <w:t>Product role may legitimately be None.</w:t>
      </w:r>
    </w:p>
    <w:p>
      <w:pPr/>
      <w:r>
        <w:t>Originality is documented, not assumed.</w:t>
      </w:r>
    </w:p>
    <w:p>
      <w:pPr/>
      <w:r>
        <w:t>Production uses an approved version, not the latest convenient draft.</w:t>
      </w:r>
    </w:p>
    <w:p>
      <w:pPr/>
      <w:r>
        <w:t>Material deviations return through review.</w:t>
      </w:r>
    </w:p>
    <w:p>
      <w:pPr/>
      <w:r>
        <w:t>The manuscript should be readable by humans and enforceable by Orchestra.</w:t>
      </w:r>
    </w:p>
    <w:p>
      <w:pPr/>
      <w:r>
        <w:t>If production must invent an important creative answer, the manuscript is incomplete.</w:t>
      </w:r>
    </w:p>
    <w:p>
      <w:pPr>
        <w:pStyle w:val="Heading2"/>
      </w:pPr>
      <w:r>
        <w:t>17.48 Chapter Status</w:t>
      </w:r>
    </w:p>
    <w:p>
      <w:pPr/>
      <w:r>
        <w:t>Chapter 17 establishes the conceptual Episode Manuscript Standard and required information architecture.</w:t>
      </w:r>
    </w:p>
    <w:p>
      <w:pPr/>
      <w:r>
        <w:t>The exact machine readable schema, repository paths, workflow permissions, validation implementation, and production tooling remain future work for the Dave Studio Production and Automation Standard and Orchestra implementation.</w:t>
      </w:r>
    </w:p>
    <w:p>
      <w:pPr/>
      <w:r>
        <w:t>This chapter remains part of an active working draft until broader document review and freeze.</w:t>
      </w:r>
    </w:p>
    <w:p>
      <w:pPr>
        <w:pStyle w:val="Heading1"/>
      </w:pPr>
      <w:r>
        <w:t>18. Creative Review and Approval</w:t>
      </w:r>
    </w:p>
    <w:p>
      <w:pPr>
        <w:pStyle w:val="Heading2"/>
      </w:pPr>
      <w:r>
        <w:t>18.1 Purpose</w:t>
      </w:r>
    </w:p>
    <w:p>
      <w:pPr/>
      <w:r>
        <w:t>Creative Review and Approval defines how Dave Studio converts ideas into authorized production while preserving human creative authority, bounded automation, traceability, and efficient throughput.</w:t>
      </w:r>
    </w:p>
    <w:p>
      <w:pPr/>
      <w:r>
        <w:t>The system should allow AI and Orchestra to perform substantial planning, drafting, checking, comparison, and execution without silently acquiring authority over Dave's identity or the strategic direction of the property.</w:t>
      </w:r>
    </w:p>
    <w:p>
      <w:pPr/>
      <w:r>
        <w:t>Governance should reduce unnecessary human interruption while preserving deliberate human control where decisions are consequential.</w:t>
      </w:r>
    </w:p>
    <w:p>
      <w:pPr>
        <w:pStyle w:val="Heading2"/>
      </w:pPr>
      <w:r>
        <w:t>18.2 Final Creative Authority</w:t>
      </w:r>
    </w:p>
    <w:p>
      <w:pPr/>
      <w:r>
        <w:t>Final creative authority for Dave Studio remains human.</w:t>
      </w:r>
    </w:p>
    <w:p>
      <w:pPr/>
      <w:r>
        <w:t>The owner may delegate bounded approval rights later, but no model, agent, performance metric, vendor, or automated workflow receives inherent authority to redefine Dave, core relationships, canon, brand posture, or governing standards.</w:t>
      </w:r>
    </w:p>
    <w:p>
      <w:pPr/>
      <w:r>
        <w:t>Automation exists to increase leverage, not to replace ownership.</w:t>
      </w:r>
    </w:p>
    <w:p>
      <w:pPr>
        <w:pStyle w:val="Heading2"/>
      </w:pPr>
      <w:r>
        <w:t>18.3 Planner and Executor Separation</w:t>
      </w:r>
    </w:p>
    <w:p>
      <w:pPr/>
      <w:r>
        <w:t>Future Orchestra workflows should distinguish planning and evaluation from execution where practical.</w:t>
      </w:r>
    </w:p>
    <w:p>
      <w:pPr/>
      <w:r>
        <w:t>A planner may define the assignment, relevant authority, constraints, review criteria, and expected outputs. An executor may perform the bounded creative or production task.</w:t>
      </w:r>
    </w:p>
    <w:p>
      <w:pPr/>
      <w:r>
        <w:t>Separation reduces the risk that an agent quietly expands its own assignment while solving it.</w:t>
      </w:r>
    </w:p>
    <w:p>
      <w:pPr>
        <w:pStyle w:val="Heading2"/>
      </w:pPr>
      <w:r>
        <w:t>18.4 Bounded Assignment</w:t>
      </w:r>
    </w:p>
    <w:p>
      <w:pPr/>
      <w:r>
        <w:t>Every governed creative assignment should identify scope, authority, allowed changes, prohibited changes, required references, deliverables, and completion criteria.</w:t>
      </w:r>
    </w:p>
    <w:p>
      <w:pPr/>
      <w:r>
        <w:t>An agent should not treat access to the entire repository or creative universe as permission to modify anything relevant to its idea.</w:t>
      </w:r>
    </w:p>
    <w:p>
      <w:pPr/>
      <w:r>
        <w:t>When the required answer exceeds assignment authority, the agent should escalate rather than expand scope silently.</w:t>
      </w:r>
    </w:p>
    <w:p>
      <w:pPr>
        <w:pStyle w:val="Heading2"/>
      </w:pPr>
      <w:r>
        <w:t>18.5 Approval Classes</w:t>
      </w:r>
    </w:p>
    <w:p>
      <w:pPr/>
      <w:r>
        <w:t>Dave Studio should eventually distinguish approval classes based on consequence.</w:t>
      </w:r>
    </w:p>
    <w:p>
      <w:pPr/>
      <w:r>
        <w:t>Low consequence execution choices may be delegated. Medium consequence creative choices may require structured review. High consequence changes should require explicit human approval.</w:t>
      </w:r>
    </w:p>
    <w:p>
      <w:pPr/>
      <w:r>
        <w:t>The exact implementation and labels may evolve, but consequence rather than convenience should determine approval burden.</w:t>
      </w:r>
    </w:p>
    <w:p>
      <w:pPr>
        <w:pStyle w:val="Heading2"/>
      </w:pPr>
      <w:r>
        <w:t>18.6 High Consequence Decisions</w:t>
      </w:r>
    </w:p>
    <w:p>
      <w:pPr/>
      <w:r>
        <w:t>High consequence decisions include changes to Dave's core character, wife or children identity, family structure, final appearance, final voice, core geography, major relationship status, major history, governing creative thesis, hard anti character boundaries, significant product role, and permanent recurring character architecture.</w:t>
      </w:r>
    </w:p>
    <w:p>
      <w:pPr/>
      <w:r>
        <w:t>These decisions should require explicit human approval even when AI recommendations are strong.</w:t>
      </w:r>
    </w:p>
    <w:p>
      <w:pPr/>
      <w:r>
        <w:t>A successful performance result does not lower the approval class of a core identity change.</w:t>
      </w:r>
    </w:p>
    <w:p>
      <w:pPr>
        <w:pStyle w:val="Heading2"/>
      </w:pPr>
      <w:r>
        <w:t>18.7 Medium Consequence Decisions</w:t>
      </w:r>
    </w:p>
    <w:p>
      <w:pPr/>
      <w:r>
        <w:t>Medium consequence decisions may include new recurring characters, durable locations, recurring bits, meaningful objects, new canon preferences, limited arcs, substantial tone experiments, new visual motifs, or material changes to established episode formats.</w:t>
      </w:r>
    </w:p>
    <w:p>
      <w:pPr/>
      <w:r>
        <w:t>These should receive deliberate review and may later become delegable within defined constraints once production maturity is demonstrated.</w:t>
      </w:r>
    </w:p>
    <w:p>
      <w:pPr>
        <w:pStyle w:val="Heading2"/>
      </w:pPr>
      <w:r>
        <w:t>18.8 Low Consequence Decisions</w:t>
      </w:r>
    </w:p>
    <w:p>
      <w:pPr/>
      <w:r>
        <w:t>Low consequence choices may include nonmaterial shot refinements, background ambience, temporary props, minor wording adjustments, production timing, alternate crops, and other execution details that do not change approved story, canon, character, product truth, rights, or emotional meaning.</w:t>
      </w:r>
    </w:p>
    <w:p>
      <w:pPr/>
      <w:r>
        <w:t>Automation should be allowed to solve low consequence details efficiently when the governing manuscript leaves them intentionally open.</w:t>
      </w:r>
    </w:p>
    <w:p>
      <w:pPr>
        <w:pStyle w:val="Heading2"/>
      </w:pPr>
      <w:r>
        <w:t>18.9 Human Approval Boundary</w:t>
      </w:r>
    </w:p>
    <w:p>
      <w:pPr/>
      <w:r>
        <w:t>Human approval should occur before a high consequence decision becomes production authority, not after expensive assets make reversal inconvenient.</w:t>
      </w:r>
    </w:p>
    <w:p>
      <w:pPr/>
      <w:r>
        <w:t>Approval should be informed by bounded options and relevant consequences rather than requiring the owner to reread the entire creative standard for every decision.</w:t>
      </w:r>
    </w:p>
    <w:p>
      <w:pPr/>
      <w:r>
        <w:t>The system should present what changed, why it matters, what alternatives exist, and what downstream canon or production effects follow.</w:t>
      </w:r>
    </w:p>
    <w:p>
      <w:pPr>
        <w:pStyle w:val="Heading2"/>
      </w:pPr>
      <w:r>
        <w:t>18.10 Recommendation Authority</w:t>
      </w:r>
    </w:p>
    <w:p>
      <w:pPr/>
      <w:r>
        <w:t>AI may recommend any creative decision within safety and legal boundaries, including high consequence decisions.</w:t>
      </w:r>
    </w:p>
    <w:p>
      <w:pPr/>
      <w:r>
        <w:t>Recommendation authority is broader than approval authority.</w:t>
      </w:r>
    </w:p>
    <w:p>
      <w:pPr/>
      <w:r>
        <w:t>A recommendation should distinguish established requirement, inferred best practice, creative preference, and unresolved uncertainty so human approval is not manufactured through false certainty.</w:t>
      </w:r>
    </w:p>
    <w:p>
      <w:pPr>
        <w:pStyle w:val="Heading2"/>
      </w:pPr>
      <w:r>
        <w:t>18.11 Drafting Authority</w:t>
      </w:r>
    </w:p>
    <w:p>
      <w:pPr/>
      <w:r>
        <w:t>AI may draft concepts, manuscripts, dialogue, shot plans, canon proposals, review findings, and revisions within bounded assignments.</w:t>
      </w:r>
    </w:p>
    <w:p>
      <w:pPr/>
      <w:r>
        <w:t>Drafting does not confer approval.</w:t>
      </w:r>
    </w:p>
    <w:p>
      <w:pPr/>
      <w:r>
        <w:t>Generated material should retain clear status so exploratory output cannot be mistaken for production authority.</w:t>
      </w:r>
    </w:p>
    <w:p>
      <w:pPr>
        <w:pStyle w:val="Heading2"/>
      </w:pPr>
      <w:r>
        <w:t>18.12 Review Authority</w:t>
      </w:r>
    </w:p>
    <w:p>
      <w:pPr/>
      <w:r>
        <w:t>Automated review may perform character, relationship, comedy, story, product, dialogue, visual, sound, originality, canon, trust, and manuscript readiness checks.</w:t>
      </w:r>
    </w:p>
    <w:p>
      <w:pPr/>
      <w:r>
        <w:t>Automated review may pass low risk objective checks and surface concerns, but high consequence subjective conflicts should remain escalatable to human judgment.</w:t>
      </w:r>
    </w:p>
    <w:p>
      <w:pPr/>
      <w:r>
        <w:t>A reviewer should not silently repair a material defect and then approve its own rewritten version without the workflow permitting that behavior.</w:t>
      </w:r>
    </w:p>
    <w:p>
      <w:pPr>
        <w:pStyle w:val="Heading2"/>
      </w:pPr>
      <w:r>
        <w:t>18.13 Independent Verification</w:t>
      </w:r>
    </w:p>
    <w:p>
      <w:pPr/>
      <w:r>
        <w:t>Material creative or production work may receive independent verification by a separate agent, model context, or human reviewer when consequence warrants it.</w:t>
      </w:r>
    </w:p>
    <w:p>
      <w:pPr/>
      <w:r>
        <w:t>Verification should inspect the actual artifact against governing authority rather than rely on the executor's summary of what it did.</w:t>
      </w:r>
    </w:p>
    <w:p>
      <w:pPr/>
      <w:r>
        <w:t>Independence is especially valuable for canon changes, product claims, originality, character drift, rights dependencies, and production deviations.</w:t>
      </w:r>
    </w:p>
    <w:p>
      <w:pPr>
        <w:pStyle w:val="Heading2"/>
      </w:pPr>
      <w:r>
        <w:t>18.14 Self Review</w:t>
      </w:r>
    </w:p>
    <w:p>
      <w:pPr/>
      <w:r>
        <w:t>Executors should perform self review before handoff, but self review does not replace independent verification when required.</w:t>
      </w:r>
    </w:p>
    <w:p>
      <w:pPr/>
      <w:r>
        <w:t>Self review should identify known uncertainty, deviations, unresolved questions, and areas where the executor made judgment calls.</w:t>
      </w:r>
    </w:p>
    <w:p>
      <w:pPr/>
      <w:r>
        <w:t>The system should reward transparent uncertainty rather than incentivize every agent to report perfect completion.</w:t>
      </w:r>
    </w:p>
    <w:p>
      <w:pPr>
        <w:pStyle w:val="Heading2"/>
      </w:pPr>
      <w:r>
        <w:t>18.15 Review Gates</w:t>
      </w:r>
    </w:p>
    <w:p>
      <w:pPr/>
      <w:r>
        <w:t>Applicable review gates should be determined by content type and risk rather than requiring every possible gate for every trivial asset.</w:t>
      </w:r>
    </w:p>
    <w:p>
      <w:pPr/>
      <w:r>
        <w:t>A typical Narrative Mode episode may require character, relationship, comedy, story, dialogue, originality, canon, visual, sound, and manuscript readiness review. Product Integrated or Brand Mode content adds product and trust checks.</w:t>
      </w:r>
    </w:p>
    <w:p>
      <w:pPr/>
      <w:r>
        <w:t>Sensitive subjects, rights dependencies, or high consequence canon changes may add specialized review.</w:t>
      </w:r>
    </w:p>
    <w:p>
      <w:pPr>
        <w:pStyle w:val="Heading2"/>
      </w:pPr>
      <w:r>
        <w:t>18.16 Gate Outcomes</w:t>
      </w:r>
    </w:p>
    <w:p>
      <w:pPr/>
      <w:r>
        <w:t>Review gates should use clear outcomes such as Pass, Pass With Nonblocking Notes, Revision Required, Escalate, or Reject, subject to future controlled vocabulary.</w:t>
      </w:r>
    </w:p>
    <w:p>
      <w:pPr/>
      <w:r>
        <w:t>A Pass should mean the artifact satisfies the applicable authority, not merely that it appears acceptable.</w:t>
      </w:r>
    </w:p>
    <w:p>
      <w:pPr/>
      <w:r>
        <w:t>Nonblocking notes should not be used to hide material unresolved defects.</w:t>
      </w:r>
    </w:p>
    <w:p>
      <w:pPr>
        <w:pStyle w:val="Heading2"/>
      </w:pPr>
      <w:r>
        <w:t>18.17 Revision Loop</w:t>
      </w:r>
    </w:p>
    <w:p>
      <w:pPr/>
      <w:r>
        <w:t>When review identifies a correctable defect, the artifact should return to bounded revision with the finding, authority basis, and permitted scope.</w:t>
      </w:r>
    </w:p>
    <w:p>
      <w:pPr/>
      <w:r>
        <w:t>Revision should address the defect without reopening unrelated approved decisions.</w:t>
      </w:r>
    </w:p>
    <w:p>
      <w:pPr/>
      <w:r>
        <w:t>Repeated revision failure may trigger escalation, reassignment, or reconsideration of the premise rather than endless autonomous rewriting.</w:t>
      </w:r>
    </w:p>
    <w:p>
      <w:pPr>
        <w:pStyle w:val="Heading2"/>
      </w:pPr>
      <w:r>
        <w:t>18.18 Escalation</w:t>
      </w:r>
    </w:p>
    <w:p>
      <w:pPr/>
      <w:r>
        <w:t>Escalation should occur when authority conflicts, Open Canon becomes necessary, reviewers disagree materially, product truth is uncertain, a high consequence choice appears, rights are unclear, or the system cannot resolve a defect without changing approved intent.</w:t>
      </w:r>
    </w:p>
    <w:p>
      <w:pPr/>
      <w:r>
        <w:t>Escalation is a governance success when the alternative would be silent invention.</w:t>
      </w:r>
    </w:p>
    <w:p>
      <w:pPr/>
      <w:r>
        <w:t>The system should make escalations concise and decision ready.</w:t>
      </w:r>
    </w:p>
    <w:p>
      <w:pPr>
        <w:pStyle w:val="Heading2"/>
      </w:pPr>
      <w:r>
        <w:t>18.19 Decision Ready Escalations</w:t>
      </w:r>
    </w:p>
    <w:p>
      <w:pPr/>
      <w:r>
        <w:t>A strong escalation should state the decision required, why it is required now, relevant governing constraints, recommended option, reasonable alternatives, and consequences of each.</w:t>
      </w:r>
    </w:p>
    <w:p>
      <w:pPr/>
      <w:r>
        <w:t>The owner should not be asked broad questions when the system can narrow the issue.</w:t>
      </w:r>
    </w:p>
    <w:p>
      <w:pPr/>
      <w:r>
        <w:t>Where no decision is actually needed, the system should continue rather than interrupting for reassurance.</w:t>
      </w:r>
    </w:p>
    <w:p>
      <w:pPr>
        <w:pStyle w:val="Heading2"/>
      </w:pPr>
      <w:r>
        <w:t>18.20 Owner Interruption Budget</w:t>
      </w:r>
    </w:p>
    <w:p>
      <w:pPr/>
      <w:r>
        <w:t>Dave Studio governance should minimize unnecessary owner interruptions.</w:t>
      </w:r>
    </w:p>
    <w:p>
      <w:pPr/>
      <w:r>
        <w:t>The system should batch related low urgency decisions when practical, resolve questions already answered by authority, and avoid asking for preferences that do not materially affect the property.</w:t>
      </w:r>
    </w:p>
    <w:p>
      <w:pPr/>
      <w:r>
        <w:t>Human attention should be concentrated on consequential creative choices, not administrative friction.</w:t>
      </w:r>
    </w:p>
    <w:p>
      <w:pPr>
        <w:pStyle w:val="Heading2"/>
      </w:pPr>
      <w:r>
        <w:t>18.21 Idea Inbox</w:t>
      </w:r>
    </w:p>
    <w:p>
      <w:pPr/>
      <w:r>
        <w:t>Future Orchestra should support an Idea Inbox where the owner may add thoughts, jokes, characters, product ideas, visual concepts, or concerns at any time without disrupting active production.</w:t>
      </w:r>
    </w:p>
    <w:p>
      <w:pPr/>
      <w:r>
        <w:t>Inbox items should be captured, classified, and evaluated against current canon and priorities before entering a production assignment.</w:t>
      </w:r>
    </w:p>
    <w:p>
      <w:pPr/>
      <w:r>
        <w:t>An idea entering the inbox does not automatically supersede approved work or become canon.</w:t>
      </w:r>
    </w:p>
    <w:p>
      <w:pPr>
        <w:pStyle w:val="Heading2"/>
      </w:pPr>
      <w:r>
        <w:t>18.22 Owner Override</w:t>
      </w:r>
    </w:p>
    <w:p>
      <w:pPr/>
      <w:r>
        <w:t>The owner may override recommendations, review outcomes, or lower level approvals within applicable legal and safety constraints.</w:t>
      </w:r>
    </w:p>
    <w:p>
      <w:pPr/>
      <w:r>
        <w:t>Material overrides should be recorded with enough rationale to preserve future understanding, especially when they intentionally create an exception to the standard.</w:t>
      </w:r>
    </w:p>
    <w:p>
      <w:pPr/>
      <w:r>
        <w:t>Override should be explicit rather than inferred from silence or production momentum.</w:t>
      </w:r>
    </w:p>
    <w:p>
      <w:pPr>
        <w:pStyle w:val="Heading2"/>
      </w:pPr>
      <w:r>
        <w:t>18.23 Standard Exception</w:t>
      </w:r>
    </w:p>
    <w:p>
      <w:pPr/>
      <w:r>
        <w:t>A deliberate exception to a creative rule may be appropriate when the story creates sufficient value and the exception does not silently rewrite the rule.</w:t>
      </w:r>
    </w:p>
    <w:p>
      <w:pPr/>
      <w:r>
        <w:t>Exceptions should identify the rule, scope, reason, duration, and whether the exception creates precedent.</w:t>
      </w:r>
    </w:p>
    <w:p>
      <w:pPr/>
      <w:r>
        <w:t>One approved exception should not automatically authorize future agents to repeat it.</w:t>
      </w:r>
    </w:p>
    <w:p>
      <w:pPr>
        <w:pStyle w:val="Heading2"/>
      </w:pPr>
      <w:r>
        <w:t>18.24 Emergency and Time Sensitive Approval</w:t>
      </w:r>
    </w:p>
    <w:p>
      <w:pPr/>
      <w:r>
        <w:t>Campaign deadlines or fast moving trends may justify compressed review but do not eliminate high consequence boundaries.</w:t>
      </w:r>
    </w:p>
    <w:p>
      <w:pPr/>
      <w:r>
        <w:t>Future governance may define expedited paths with fewer reviewers or shorter turnaround while preserving required product, rights, canon, and trust checks.</w:t>
      </w:r>
    </w:p>
    <w:p>
      <w:pPr/>
      <w:r>
        <w:t>Urgency created by poor planning should not routinely become a reason to bypass governance.</w:t>
      </w:r>
    </w:p>
    <w:p>
      <w:pPr>
        <w:pStyle w:val="Heading2"/>
      </w:pPr>
      <w:r>
        <w:t>18.25 Slate Approval</w:t>
      </w:r>
    </w:p>
    <w:p>
      <w:pPr/>
      <w:r>
        <w:t>Production slates should receive collective review in addition to individual manuscript approval.</w:t>
      </w:r>
    </w:p>
    <w:p>
      <w:pPr/>
      <w:r>
        <w:t>Slate approval should inspect territory balance, relationship distribution, tone, product density, Formula Clusters, recurring bits, camera looks, outcomes, and originality concentration.</w:t>
      </w:r>
    </w:p>
    <w:p>
      <w:pPr/>
      <w:r>
        <w:t>A slate may be revised even when each individual episode is acceptable.</w:t>
      </w:r>
    </w:p>
    <w:p>
      <w:pPr>
        <w:pStyle w:val="Heading2"/>
      </w:pPr>
      <w:r>
        <w:t>18.26 Production Approval</w:t>
      </w:r>
    </w:p>
    <w:p>
      <w:pPr/>
      <w:r>
        <w:t>Approved for Production should mean the manuscript is sufficiently complete, required canon exists, material rights dependencies are understood, applicable review gates have passed, and no unresolved high consequence decision remains.</w:t>
      </w:r>
    </w:p>
    <w:p>
      <w:pPr/>
      <w:r>
        <w:t>Production approval should reference a specific manuscript version.</w:t>
      </w:r>
    </w:p>
    <w:p>
      <w:pPr/>
      <w:r>
        <w:t>Later manuscript revisions require renewed approval when they materially change the production authority.</w:t>
      </w:r>
    </w:p>
    <w:p>
      <w:pPr>
        <w:pStyle w:val="Heading2"/>
      </w:pPr>
      <w:r>
        <w:t>18.27 Production Checkpoints</w:t>
      </w:r>
    </w:p>
    <w:p>
      <w:pPr/>
      <w:r>
        <w:t>Future workflows may include checkpoints after key assets such as character render, animatic, voice performance, rough cut, or product interface sequence when the cost of late correction is significant.</w:t>
      </w:r>
    </w:p>
    <w:p>
      <w:pPr/>
      <w:r>
        <w:t>Checkpoint frequency should reflect risk and production economics rather than maximizing approvals.</w:t>
      </w:r>
    </w:p>
    <w:p>
      <w:pPr/>
      <w:r>
        <w:t>The objective is to catch expensive drift early without turning production into constant permission seeking.</w:t>
      </w:r>
    </w:p>
    <w:p>
      <w:pPr>
        <w:pStyle w:val="Heading2"/>
      </w:pPr>
      <w:r>
        <w:t>18.28 Final Asset Approval</w:t>
      </w:r>
    </w:p>
    <w:p>
      <w:pPr/>
      <w:r>
        <w:t>A completed episode should receive final reconciliation against the approved manuscript and applicable standards before publication.</w:t>
      </w:r>
    </w:p>
    <w:p>
      <w:pPr/>
      <w:r>
        <w:t>Review should confirm character identity, canon, product truth, audio, visual continuity, rights, disclosures, runtime, and material deviations.</w:t>
      </w:r>
    </w:p>
    <w:p>
      <w:pPr/>
      <w:r>
        <w:t>Final approval should not rely solely on the fact that the asset is already finished.</w:t>
      </w:r>
    </w:p>
    <w:p>
      <w:pPr>
        <w:pStyle w:val="Heading2"/>
      </w:pPr>
      <w:r>
        <w:t>18.29 Publication Authority</w:t>
      </w:r>
    </w:p>
    <w:p>
      <w:pPr/>
      <w:r>
        <w:t>Publication is a distinct action from creative approval.</w:t>
      </w:r>
    </w:p>
    <w:p>
      <w:pPr/>
      <w:r>
        <w:t>Future Orchestra should require explicit publication authority appropriate to the account, campaign, and risk level rather than assuming an approved asset may be posted automatically.</w:t>
      </w:r>
    </w:p>
    <w:p>
      <w:pPr/>
      <w:r>
        <w:t>The owner may later delegate routine publication under defined rules while preserving stop and recall capability.</w:t>
      </w:r>
    </w:p>
    <w:p>
      <w:pPr>
        <w:pStyle w:val="Heading2"/>
      </w:pPr>
      <w:r>
        <w:t>18.30 Recall and Stop Authority</w:t>
      </w:r>
    </w:p>
    <w:p>
      <w:pPr/>
      <w:r>
        <w:t>The owner should retain the ability to stop active production, suspend publication, recall queued content, or retire published material when circumstances change.</w:t>
      </w:r>
    </w:p>
    <w:p>
      <w:pPr/>
      <w:r>
        <w:t>Automated systems should honor stop authority promptly and preserve state needed for later resumption or audit.</w:t>
      </w:r>
    </w:p>
    <w:p>
      <w:pPr/>
      <w:r>
        <w:t>A paused assignment should not continue through a separate agent merely because that agent did not receive the original conversation.</w:t>
      </w:r>
    </w:p>
    <w:p>
      <w:pPr>
        <w:pStyle w:val="Heading2"/>
      </w:pPr>
      <w:r>
        <w:t>18.31 Audit Trail</w:t>
      </w:r>
    </w:p>
    <w:p>
      <w:pPr/>
      <w:r>
        <w:t>Material decisions, approvals, rejections, overrides, escalations, canon changes, and production deviations should be traceable.</w:t>
      </w:r>
    </w:p>
    <w:p>
      <w:pPr/>
      <w:r>
        <w:t>The audit trail should identify artifact version, actor or agent, action, time, authority basis, and result where practical.</w:t>
      </w:r>
    </w:p>
    <w:p>
      <w:pPr/>
      <w:r>
        <w:t>Auditability supports learning and recovery without requiring surveillance of every trivial creative thought.</w:t>
      </w:r>
    </w:p>
    <w:p>
      <w:pPr>
        <w:pStyle w:val="Heading2"/>
      </w:pPr>
      <w:r>
        <w:t>18.32 Separation of Recommendation and Evidence</w:t>
      </w:r>
    </w:p>
    <w:p>
      <w:pPr/>
      <w:r>
        <w:t>Review reports should distinguish evidence from recommendation.</w:t>
      </w:r>
    </w:p>
    <w:p>
      <w:pPr/>
      <w:r>
        <w:t>A reviewer may cite that a camera look appeared in four recent episodes as evidence and separately recommend resting the device.</w:t>
      </w:r>
    </w:p>
    <w:p>
      <w:pPr/>
      <w:r>
        <w:t>This distinction helps the owner disagree with a recommendation without losing the underlying facts.</w:t>
      </w:r>
    </w:p>
    <w:p>
      <w:pPr>
        <w:pStyle w:val="Heading2"/>
      </w:pPr>
      <w:r>
        <w:t>18.33 Confidence and Uncertainty</w:t>
      </w:r>
    </w:p>
    <w:p>
      <w:pPr/>
      <w:r>
        <w:t>Agents should communicate meaningful uncertainty when authority is incomplete, evidence is weak, or multiple creative options are genuinely viable.</w:t>
      </w:r>
    </w:p>
    <w:p>
      <w:pPr/>
      <w:r>
        <w:t>Confidence should not be fabricated to make recommendations appear decisive.</w:t>
      </w:r>
    </w:p>
    <w:p>
      <w:pPr/>
      <w:r>
        <w:t>Uncertainty should be bounded and useful, not a reason to avoid making recommendations.</w:t>
      </w:r>
    </w:p>
    <w:p>
      <w:pPr>
        <w:pStyle w:val="Heading2"/>
      </w:pPr>
      <w:r>
        <w:t>18.34 Performance Data in Approval</w:t>
      </w:r>
    </w:p>
    <w:p>
      <w:pPr/>
      <w:r>
        <w:t>Analytics may inform future approvals by showing audience response, repetition, product behavior, or unexpected interpretation.</w:t>
      </w:r>
    </w:p>
    <w:p>
      <w:pPr/>
      <w:r>
        <w:t>Performance data may not independently approve or reject a creative choice, redefine canon, or lower a high consequence decision into an automated class.</w:t>
      </w:r>
    </w:p>
    <w:p>
      <w:pPr/>
      <w:r>
        <w:t>A high performing violation remains a violation until the governing authority is deliberately changed.</w:t>
      </w:r>
    </w:p>
    <w:p>
      <w:pPr>
        <w:pStyle w:val="Heading2"/>
      </w:pPr>
      <w:r>
        <w:t>18.35 Learning From Rejection</w:t>
      </w:r>
    </w:p>
    <w:p>
      <w:pPr/>
      <w:r>
        <w:t>Rejected concepts and manuscripts may remain valuable evidence.</w:t>
      </w:r>
    </w:p>
    <w:p>
      <w:pPr/>
      <w:r>
        <w:t>The system should record concise rejection reasons so future agents can avoid regenerating the same failure under different wording.</w:t>
      </w:r>
    </w:p>
    <w:p>
      <w:pPr/>
      <w:r>
        <w:t>Rejected material remains non canonical unless a later authorized process deliberately revives part of it.</w:t>
      </w:r>
    </w:p>
    <w:p>
      <w:pPr>
        <w:pStyle w:val="Heading2"/>
      </w:pPr>
      <w:r>
        <w:t>18.36 Delegation Maturity</w:t>
      </w:r>
    </w:p>
    <w:p>
      <w:pPr/>
      <w:r>
        <w:t>Dave Studio may gradually delegate more decisions as standards, reference assets, review data, and production confidence mature.</w:t>
      </w:r>
    </w:p>
    <w:p>
      <w:pPr/>
      <w:r>
        <w:t>Delegation should expand based on demonstrated reliability and bounded risk rather than a desire for maximum automation.</w:t>
      </w:r>
    </w:p>
    <w:p>
      <w:pPr/>
      <w:r>
        <w:t>Authority may also contract when drift, repeated failures, product changes, or new risks appear.</w:t>
      </w:r>
    </w:p>
    <w:p>
      <w:pPr>
        <w:pStyle w:val="Heading2"/>
      </w:pPr>
      <w:r>
        <w:t>18.37 Automation Does Not Equal Autonomy</w:t>
      </w:r>
    </w:p>
    <w:p>
      <w:pPr/>
      <w:r>
        <w:t>A highly automated Dave Studio may generate ideas, draft manuscripts, validate canon, create assets, assemble cuts, prepare posts, analyze results, and propose future slates.</w:t>
      </w:r>
    </w:p>
    <w:p>
      <w:pPr/>
      <w:r>
        <w:t>That operational automation does not require surrendering strategic or high consequence creative authority.</w:t>
      </w:r>
    </w:p>
    <w:p>
      <w:pPr/>
      <w:r>
        <w:t>The desired system is governed leverage, not uncontrolled autonomy.</w:t>
      </w:r>
    </w:p>
    <w:p>
      <w:pPr>
        <w:pStyle w:val="Heading2"/>
      </w:pPr>
      <w:r>
        <w:t>18.38 Review Independence From Production Cost</w:t>
      </w:r>
    </w:p>
    <w:p>
      <w:pPr/>
      <w:r>
        <w:t>Reviewers should evaluate whether the asset is correct rather than whether too much time or money has already been spent to change it.</w:t>
      </w:r>
    </w:p>
    <w:p>
      <w:pPr/>
      <w:r>
        <w:t>Sunk production cost should not convert a material defect into an acceptable exception by default.</w:t>
      </w:r>
    </w:p>
    <w:p>
      <w:pPr/>
      <w:r>
        <w:t>Earlier checkpoints exist partly to reduce this pressure.</w:t>
      </w:r>
    </w:p>
    <w:p>
      <w:pPr>
        <w:pStyle w:val="Heading2"/>
      </w:pPr>
      <w:r>
        <w:t>18.39 Creative Review Record</w:t>
      </w:r>
    </w:p>
    <w:p>
      <w:pPr/>
      <w:r>
        <w:t>Every approved manuscript or final asset should preserve a concise review record identifying applicable gates, outcomes, material notes, exceptions, escalations, and approval authority.</w:t>
      </w:r>
    </w:p>
    <w:p>
      <w:pPr/>
      <w:r>
        <w:t>The record should be machine readable enough for Orchestra to determine whether downstream work is authorized.</w:t>
      </w:r>
    </w:p>
    <w:p>
      <w:pPr/>
      <w:r>
        <w:t>Missing approval evidence should not be interpreted as approval.</w:t>
      </w:r>
    </w:p>
    <w:p>
      <w:pPr>
        <w:pStyle w:val="Heading2"/>
      </w:pPr>
      <w:r>
        <w:t>18.40 Governance Review Gate</w:t>
      </w:r>
    </w:p>
    <w:p>
      <w:pPr/>
      <w:r>
        <w:t>An artifact or workflow should fail governance review when it exceeds assignment scope, uses unapproved canon, bypasses required approval, conflates draft with authority, hides material uncertainty, allows an executor to self authorize high consequence changes, or cannot identify who authorized production or publication.</w:t>
      </w:r>
    </w:p>
    <w:p>
      <w:pPr/>
      <w:r>
        <w:t>Review should ask: Who had authority to make this decision? What artifact version was approved? What changed afterward? Was the owner interrupted only when necessary? Can the decision be reconstructed later?</w:t>
      </w:r>
    </w:p>
    <w:p>
      <w:pPr>
        <w:pStyle w:val="Heading2"/>
      </w:pPr>
      <w:r>
        <w:t>18.41 Core Review and Approval Principles</w:t>
      </w:r>
    </w:p>
    <w:p>
      <w:pPr/>
      <w:r>
        <w:t>Final creative authority remains human.</w:t>
      </w:r>
    </w:p>
    <w:p>
      <w:pPr/>
      <w:r>
        <w:t>Recommendation authority is broader than approval authority.</w:t>
      </w:r>
    </w:p>
    <w:p>
      <w:pPr/>
      <w:r>
        <w:t>Drafting is not approval.</w:t>
      </w:r>
    </w:p>
    <w:p>
      <w:pPr/>
      <w:r>
        <w:t>Automation does not equal autonomy.</w:t>
      </w:r>
    </w:p>
    <w:p>
      <w:pPr/>
      <w:r>
        <w:t>Assignments should be bounded.</w:t>
      </w:r>
    </w:p>
    <w:p>
      <w:pPr/>
      <w:r>
        <w:t>Executors should not silently expand scope.</w:t>
      </w:r>
    </w:p>
    <w:p>
      <w:pPr/>
      <w:r>
        <w:t>High consequence identity changes require explicit human approval.</w:t>
      </w:r>
    </w:p>
    <w:p>
      <w:pPr/>
      <w:r>
        <w:t>Escalation is preferable to invention.</w:t>
      </w:r>
    </w:p>
    <w:p>
      <w:pPr/>
      <w:r>
        <w:t>Owner attention should be spent on consequential choices.</w:t>
      </w:r>
    </w:p>
    <w:p>
      <w:pPr/>
      <w:r>
        <w:t>Independent verification should inspect artifacts, not executor summaries.</w:t>
      </w:r>
    </w:p>
    <w:p>
      <w:pPr/>
      <w:r>
        <w:t>Publication authority is distinct from creative approval.</w:t>
      </w:r>
    </w:p>
    <w:p>
      <w:pPr/>
      <w:r>
        <w:t>Missing approval evidence is not approval.</w:t>
      </w:r>
    </w:p>
    <w:p>
      <w:pPr/>
      <w:r>
        <w:t>The goal is governed leverage.</w:t>
      </w:r>
    </w:p>
    <w:p>
      <w:pPr>
        <w:pStyle w:val="Heading2"/>
      </w:pPr>
      <w:r>
        <w:t>18.42 Chapter Status</w:t>
      </w:r>
    </w:p>
    <w:p>
      <w:pPr/>
      <w:r>
        <w:t>Chapter 18 establishes the conceptual Creative Review and Approval framework intended to guide future Dave Studio production and Orchestra implementation.</w:t>
      </w:r>
    </w:p>
    <w:p>
      <w:pPr/>
      <w:r>
        <w:t>Exact role names, permission matrices, approval thresholds, workflow schemas, publication connectors, and automation interfaces remain implementation work for the future Production and Automation Standard.</w:t>
      </w:r>
    </w:p>
    <w:p>
      <w:pPr/>
      <w:r>
        <w:t>This chapter remains part of an active working draft until broader document review and freeze.</w:t>
      </w:r>
    </w:p>
    <w:p>
      <w:pPr>
        <w:pStyle w:val="Heading1"/>
      </w:pPr>
      <w:r>
        <w:t>19. Learning Without Creative Drift</w:t>
      </w:r>
    </w:p>
    <w:p>
      <w:pPr>
        <w:pStyle w:val="Heading2"/>
      </w:pPr>
      <w:r>
        <w:t>19.1 Purpose</w:t>
      </w:r>
    </w:p>
    <w:p>
      <w:pPr/>
      <w:r>
        <w:t>Learning Without Creative Drift defines how Dave Studio may improve through audience response, production experience, experiments, product results, and creative review without allowing optimization systems to silently redefine Dave or narrow the property.</w:t>
      </w:r>
    </w:p>
    <w:p>
      <w:pPr/>
      <w:r>
        <w:t>Learning is required. Uncontrolled adaptation is not.</w:t>
      </w:r>
    </w:p>
    <w:p>
      <w:pPr/>
      <w:r>
        <w:t>The objective is a studio that becomes more capable, more original, and more effective while remaining recognizably itself.</w:t>
      </w:r>
    </w:p>
    <w:p>
      <w:pPr>
        <w:pStyle w:val="Heading2"/>
      </w:pPr>
      <w:r>
        <w:t>19.2 Governing Learning Principle</w:t>
      </w:r>
    </w:p>
    <w:p>
      <w:pPr/>
      <w:r>
        <w:t>Performance data may inform Dave Studio. Performance data may not independently redefine Dave Studio.</w:t>
      </w:r>
    </w:p>
    <w:p>
      <w:pPr/>
      <w:r>
        <w:t>Observed success should generate hypotheses and evidence, not automatic permanent rules.</w:t>
      </w:r>
    </w:p>
    <w:p>
      <w:pPr/>
      <w:r>
        <w:t>Observed failure should generate investigation rather than immediate abandonment of a character, story territory, or creative principle.</w:t>
      </w:r>
    </w:p>
    <w:p>
      <w:pPr>
        <w:pStyle w:val="Heading2"/>
      </w:pPr>
      <w:r>
        <w:t>19.3 Learning Domains</w:t>
      </w:r>
    </w:p>
    <w:p>
      <w:pPr/>
      <w:r>
        <w:t>Dave Studio may learn about story resonance, humor, character attachment, relationship recognition, visual clarity, voice performance, music, pacing, platform behavior, product integration, commercial response, production efficiency, originality, and audience trust.</w:t>
      </w:r>
    </w:p>
    <w:p>
      <w:pPr/>
      <w:r>
        <w:t>Learning domains should remain distinguishable so a strong commercial result does not automatically become evidence of superior character writing, or high completion rate become proof of emotional trust.</w:t>
      </w:r>
    </w:p>
    <w:p>
      <w:pPr>
        <w:pStyle w:val="Heading2"/>
      </w:pPr>
      <w:r>
        <w:t>19.4 Evidence Types</w:t>
      </w:r>
    </w:p>
    <w:p>
      <w:pPr/>
      <w:r>
        <w:t>Useful evidence may include views, completion, rewatches, shares, saves, comments, follows, profile visits, product visits, conversion, revenue, audience language, qualitative feedback, production defects, reviewer findings, originality patterns, and creator judgment.</w:t>
      </w:r>
    </w:p>
    <w:p>
      <w:pPr/>
      <w:r>
        <w:t>No single evidence type should dominate every decision.</w:t>
      </w:r>
    </w:p>
    <w:p>
      <w:pPr/>
      <w:r>
        <w:t>Quantitative evidence should be interpreted alongside what the content actually was and why viewers may have responded.</w:t>
      </w:r>
    </w:p>
    <w:p>
      <w:pPr>
        <w:pStyle w:val="Heading2"/>
      </w:pPr>
      <w:r>
        <w:t>19.5 Hypothesis Before Rule</w:t>
      </w:r>
    </w:p>
    <w:p>
      <w:pPr/>
      <w:r>
        <w:t>A performance pattern should normally become a hypothesis before it becomes a creative rule.</w:t>
      </w:r>
    </w:p>
    <w:p>
      <w:pPr/>
      <w:r>
        <w:t>If camera looks correlate with stronger completion, the initial conclusion should be that the device may be effective in certain contexts, not that every episode needs a camera look.</w:t>
      </w:r>
    </w:p>
    <w:p>
      <w:pPr/>
      <w:r>
        <w:t>Hypotheses should be tested against alternate explanations and broader catalog effects.</w:t>
      </w:r>
    </w:p>
    <w:p>
      <w:pPr>
        <w:pStyle w:val="Heading2"/>
      </w:pPr>
      <w:r>
        <w:t>19.6 Correlation Caution</w:t>
      </w:r>
    </w:p>
    <w:p>
      <w:pPr/>
      <w:r>
        <w:t>Social performance is influenced by timing, platform distribution, topic, hook, trend, audience size, comments, external events, paid support, and other factors outside the creative element being evaluated.</w:t>
      </w:r>
    </w:p>
    <w:p>
      <w:pPr/>
      <w:r>
        <w:t>The system should avoid attributing an episode's success to the most obvious visible feature without evidence.</w:t>
      </w:r>
    </w:p>
    <w:p>
      <w:pPr/>
      <w:r>
        <w:t>Creative learning should remain skeptical of simple causal stories.</w:t>
      </w:r>
    </w:p>
    <w:p>
      <w:pPr>
        <w:pStyle w:val="Heading2"/>
      </w:pPr>
      <w:r>
        <w:t>19.7 Character Equity Versus Episode Performance</w:t>
      </w:r>
    </w:p>
    <w:p>
      <w:pPr/>
      <w:r>
        <w:t>An episode may perform strongly while weakening Dave's long term character equity, and an episode may perform modestly while deepening audience attachment.</w:t>
      </w:r>
    </w:p>
    <w:p>
      <w:pPr/>
      <w:r>
        <w:t>Learning systems should therefore distinguish immediate performance from cumulative character value.</w:t>
      </w:r>
    </w:p>
    <w:p>
      <w:pPr/>
      <w:r>
        <w:t>A high performing character violation remains a violation until human authority deliberately changes the governing standard.</w:t>
      </w:r>
    </w:p>
    <w:p>
      <w:pPr>
        <w:pStyle w:val="Heading2"/>
      </w:pPr>
      <w:r>
        <w:t>19.8 Portfolio Learning</w:t>
      </w:r>
    </w:p>
    <w:p>
      <w:pPr/>
      <w:r>
        <w:t>Dave Studio should evaluate patterns across groups of episodes rather than overreacting to isolated wins or losses.</w:t>
      </w:r>
    </w:p>
    <w:p>
      <w:pPr/>
      <w:r>
        <w:t>Portfolio analysis may reveal which relationships, tones, story territories, product modes, outcomes, or formats contribute different kinds of value.</w:t>
      </w:r>
    </w:p>
    <w:p>
      <w:pPr/>
      <w:r>
        <w:t>The goal is not to identify one winning formula. It is to understand how a varied portfolio creates entertainment, character, social, brand, commercial, and creative value.</w:t>
      </w:r>
    </w:p>
    <w:p>
      <w:pPr>
        <w:pStyle w:val="Heading2"/>
      </w:pPr>
      <w:r>
        <w:t>19.9 Controlled Experiments</w:t>
      </w:r>
    </w:p>
    <w:p>
      <w:pPr/>
      <w:r>
        <w:t>When practical, meaningful creative questions should be tested through bounded experiments rather than uncontrolled drift.</w:t>
      </w:r>
    </w:p>
    <w:p>
      <w:pPr/>
      <w:r>
        <w:t>An experiment should state the question, variable being explored, constraints held constant where feasible, expected learning, duration or sample, and what result would justify further exploration.</w:t>
      </w:r>
    </w:p>
    <w:p>
      <w:pPr/>
      <w:r>
        <w:t>Experiments should be labeled so exploratory behavior does not silently become normal production.</w:t>
      </w:r>
    </w:p>
    <w:p>
      <w:pPr>
        <w:pStyle w:val="Heading2"/>
      </w:pPr>
      <w:r>
        <w:t>19.10 Experiment Scope</w:t>
      </w:r>
    </w:p>
    <w:p>
      <w:pPr/>
      <w:r>
        <w:t>Experiments may test hooks, duration, point of view, visual treatment, music posture, product density, episode territory, posting treatment, supporting character emphasis, or other bounded variables.</w:t>
      </w:r>
    </w:p>
    <w:p>
      <w:pPr/>
      <w:r>
        <w:t>Experiments should not casually alter Dave's core identity, moral center, family structure, or other high consequence canon merely to test engagement.</w:t>
      </w:r>
    </w:p>
    <w:p>
      <w:pPr/>
      <w:r>
        <w:t>High consequence experimentation requires explicit human authorization.</w:t>
      </w:r>
    </w:p>
    <w:p>
      <w:pPr>
        <w:pStyle w:val="Heading2"/>
      </w:pPr>
      <w:r>
        <w:t>19.11 Experiment Interpretation</w:t>
      </w:r>
    </w:p>
    <w:p>
      <w:pPr/>
      <w:r>
        <w:t>An experiment should be interpreted according to the question it was designed to answer.</w:t>
      </w:r>
    </w:p>
    <w:p>
      <w:pPr/>
      <w:r>
        <w:t>A test that improves click through does not necessarily prove that the episode created stronger character attachment.</w:t>
      </w:r>
    </w:p>
    <w:p>
      <w:pPr/>
      <w:r>
        <w:t>Unexpected results should be recorded rather than forced into the original hypothesis.</w:t>
      </w:r>
    </w:p>
    <w:p>
      <w:pPr>
        <w:pStyle w:val="Heading2"/>
      </w:pPr>
      <w:r>
        <w:t>19.12 Learning Record</w:t>
      </w:r>
    </w:p>
    <w:p>
      <w:pPr/>
      <w:r>
        <w:t>Future Dave Studio operations should maintain a structured Learning Record separate from Canon.</w:t>
      </w:r>
    </w:p>
    <w:p>
      <w:pPr/>
      <w:r>
        <w:t>The record may contain hypothesis, evidence, experiment, interpretation, confidence, recommended action, affected domain, date range, and later validation status.</w:t>
      </w:r>
    </w:p>
    <w:p>
      <w:pPr/>
      <w:r>
        <w:t>Learning is not canon. A performance observation should not become a character fact.</w:t>
      </w:r>
    </w:p>
    <w:p>
      <w:pPr>
        <w:pStyle w:val="Heading2"/>
      </w:pPr>
      <w:r>
        <w:t>19.13 Confirmed Learning</w:t>
      </w:r>
    </w:p>
    <w:p>
      <w:pPr/>
      <w:r>
        <w:t>A learning may become Confirmed when evidence is sufficiently repeated, coherent, and reviewed for the decision it supports.</w:t>
      </w:r>
    </w:p>
    <w:p>
      <w:pPr/>
      <w:r>
        <w:t>Confirmed Learning may guide planning, production, and experimentation within the boundaries of governing standards.</w:t>
      </w:r>
    </w:p>
    <w:p>
      <w:pPr/>
      <w:r>
        <w:t>Confirmed does not mean permanent. Platform behavior, audience composition, product state, and creative context may change.</w:t>
      </w:r>
    </w:p>
    <w:p>
      <w:pPr>
        <w:pStyle w:val="Heading2"/>
      </w:pPr>
      <w:r>
        <w:t>19.14 Tentative Learning</w:t>
      </w:r>
    </w:p>
    <w:p>
      <w:pPr/>
      <w:r>
        <w:t>Most early observations should remain Tentative.</w:t>
      </w:r>
    </w:p>
    <w:p>
      <w:pPr/>
      <w:r>
        <w:t>Tentative Learning may influence idea generation or experiment design without becoming a mandatory production rule.</w:t>
      </w:r>
    </w:p>
    <w:p>
      <w:pPr/>
      <w:r>
        <w:t>The system should prefer honest tentative classification over false certainty from small samples.</w:t>
      </w:r>
    </w:p>
    <w:p>
      <w:pPr>
        <w:pStyle w:val="Heading2"/>
      </w:pPr>
      <w:r>
        <w:t>19.15 Contradictory Learning</w:t>
      </w:r>
    </w:p>
    <w:p>
      <w:pPr/>
      <w:r>
        <w:t>Conflicting evidence should be preserved rather than averaged into a false conclusion.</w:t>
      </w:r>
    </w:p>
    <w:p>
      <w:pPr/>
      <w:r>
        <w:t>A story territory may perform differently by platform, audience segment, hook, season, or product mode.</w:t>
      </w:r>
    </w:p>
    <w:p>
      <w:pPr/>
      <w:r>
        <w:t>The learning system should support competing hypotheses until evidence justifies resolution.</w:t>
      </w:r>
    </w:p>
    <w:p>
      <w:pPr>
        <w:pStyle w:val="Heading2"/>
      </w:pPr>
      <w:r>
        <w:t>19.16 Negative Learning</w:t>
      </w:r>
    </w:p>
    <w:p>
      <w:pPr/>
      <w:r>
        <w:t>Dave Studio should record what repeatedly fails as well as what succeeds.</w:t>
      </w:r>
    </w:p>
    <w:p>
      <w:pPr/>
      <w:r>
        <w:t>Negative learning may include confusing hooks, weak voice performances, generic AI visuals, forced product placement, repetitive formulas, or story types that require more runtime than the current format allows.</w:t>
      </w:r>
    </w:p>
    <w:p>
      <w:pPr/>
      <w:r>
        <w:t>Failure records should remain specific enough that future agents do not merely regenerate the same defect with different wording.</w:t>
      </w:r>
    </w:p>
    <w:p>
      <w:pPr>
        <w:pStyle w:val="Heading2"/>
      </w:pPr>
      <w:r>
        <w:t>19.17 Rejection Learning</w:t>
      </w:r>
    </w:p>
    <w:p>
      <w:pPr/>
      <w:r>
        <w:t>Creative review rejections are a valuable learning source even before content is published.</w:t>
      </w:r>
    </w:p>
    <w:p>
      <w:pPr/>
      <w:r>
        <w:t>Patterns in rejected manuscripts may reveal prompt weaknesses, model tendencies, missing canon, overused traits, or insufficient planning diversity.</w:t>
      </w:r>
    </w:p>
    <w:p>
      <w:pPr/>
      <w:r>
        <w:t>Rejected material remains non canonical and should not be treated as audience evidence.</w:t>
      </w:r>
    </w:p>
    <w:p>
      <w:pPr>
        <w:pStyle w:val="Heading2"/>
      </w:pPr>
      <w:r>
        <w:t>19.18 Audience Language</w:t>
      </w:r>
    </w:p>
    <w:p>
      <w:pPr/>
      <w:r>
        <w:t>The words viewers use may reveal character attachment and recognition more clearly than raw engagement.</w:t>
      </w:r>
    </w:p>
    <w:p>
      <w:pPr/>
      <w:r>
        <w:t>Comments such as 'that's my husband,' references to Dave by name, callbacks to old episodes, discussion of recurring characters, or spontaneous use of Dave Studio language may indicate deeper audience memory.</w:t>
      </w:r>
    </w:p>
    <w:p>
      <w:pPr/>
      <w:r>
        <w:t>Audience language should be analyzed qualitatively and should not be mined into catchphrases automatically.</w:t>
      </w:r>
    </w:p>
    <w:p>
      <w:pPr>
        <w:pStyle w:val="Heading2"/>
      </w:pPr>
      <w:r>
        <w:t>19.19 Audience Requests</w:t>
      </w:r>
    </w:p>
    <w:p>
      <w:pPr/>
      <w:r>
        <w:t>Requests for more of a character, situation, relationship, or story type are creative signals.</w:t>
      </w:r>
    </w:p>
    <w:p>
      <w:pPr/>
      <w:r>
        <w:t>The system should distinguish genuine curiosity from the temptation to saturate a successful element.</w:t>
      </w:r>
    </w:p>
    <w:p>
      <w:pPr/>
      <w:r>
        <w:t>Audience demand may justify exploration. It does not authorize character drift or canon change.</w:t>
      </w:r>
    </w:p>
    <w:p>
      <w:pPr>
        <w:pStyle w:val="Heading2"/>
      </w:pPr>
      <w:r>
        <w:t>19.20 Platform Learning</w:t>
      </w:r>
    </w:p>
    <w:p>
      <w:pPr/>
      <w:r>
        <w:t>Different platforms may reward different durations, hooks, caption styles, posting cadence, sound choices, or calls to action.</w:t>
      </w:r>
    </w:p>
    <w:p>
      <w:pPr/>
      <w:r>
        <w:t>Platform specific learning may guide packaging without rewriting the underlying Dave Studio identity.</w:t>
      </w:r>
    </w:p>
    <w:p>
      <w:pPr/>
      <w:r>
        <w:t>A distribution algorithm is not a creative authority.</w:t>
      </w:r>
    </w:p>
    <w:p>
      <w:pPr>
        <w:pStyle w:val="Heading2"/>
      </w:pPr>
      <w:r>
        <w:t>19.21 Product Learning</w:t>
      </w:r>
    </w:p>
    <w:p>
      <w:pPr/>
      <w:r>
        <w:t>Product Integrated and Brand Mode content may generate learning about awareness, curiosity, product comprehension, conversion, occasion relevance, and commercial friction.</w:t>
      </w:r>
    </w:p>
    <w:p>
      <w:pPr/>
      <w:r>
        <w:t>Commercial learning should not be used to manufacture emotional problems merely because a particular fear or guilt message converts better.</w:t>
      </w:r>
    </w:p>
    <w:p>
      <w:pPr/>
      <w:r>
        <w:t>Product learning remains subordinate to trust and accurate representation.</w:t>
      </w:r>
    </w:p>
    <w:p>
      <w:pPr>
        <w:pStyle w:val="Heading2"/>
      </w:pPr>
      <w:r>
        <w:t>19.22 Creative Learning</w:t>
      </w:r>
    </w:p>
    <w:p>
      <w:pPr/>
      <w:r>
        <w:t>Creative Learning concerns what helps Dave Studio tell stronger, more specific, more varied stories.</w:t>
      </w:r>
    </w:p>
    <w:p>
      <w:pPr/>
      <w:r>
        <w:t>It may include successful new story territories, underused relationships, stronger Turns, better visual performance, improved dialogue naturalism, or evidence that certain production habits create generic output.</w:t>
      </w:r>
    </w:p>
    <w:p>
      <w:pPr/>
      <w:r>
        <w:t>Creative Learning should generally seek expansion of capability rather than convergence on one formula.</w:t>
      </w:r>
    </w:p>
    <w:p>
      <w:pPr>
        <w:pStyle w:val="Heading2"/>
      </w:pPr>
      <w:r>
        <w:t>19.23 Production Learning</w:t>
      </w:r>
    </w:p>
    <w:p>
      <w:pPr/>
      <w:r>
        <w:t>Production Learning may improve generation consistency, reference use, rendering, voice quality, lip sync, editing, asset reuse, rights tracking, or cost and speed.</w:t>
      </w:r>
    </w:p>
    <w:p>
      <w:pPr/>
      <w:r>
        <w:t>Production optimization should preserve approved creative output.</w:t>
      </w:r>
    </w:p>
    <w:p>
      <w:pPr/>
      <w:r>
        <w:t>A faster workflow that produces more character drift is not an improvement.</w:t>
      </w:r>
    </w:p>
    <w:p>
      <w:pPr>
        <w:pStyle w:val="Heading2"/>
      </w:pPr>
      <w:r>
        <w:t>19.24 Learning and Originality</w:t>
      </w:r>
    </w:p>
    <w:p>
      <w:pPr/>
      <w:r>
        <w:t>Learning systems should coordinate with the Originality Standard so success does not create saturation.</w:t>
      </w:r>
    </w:p>
    <w:p>
      <w:pPr/>
      <w:r>
        <w:t>When an element performs well, the system should consider protecting scarcity, varying context, or resting the element rather than simply increasing frequency.</w:t>
      </w:r>
    </w:p>
    <w:p>
      <w:pPr/>
      <w:r>
        <w:t>The creative value of a successful device may depend partly on its rarity.</w:t>
      </w:r>
    </w:p>
    <w:p>
      <w:pPr>
        <w:pStyle w:val="Heading2"/>
      </w:pPr>
      <w:r>
        <w:t>19.25 Learning and Canon</w:t>
      </w:r>
    </w:p>
    <w:p>
      <w:pPr/>
      <w:r>
        <w:t>Learning may suggest that an Open Canon question deserves development, but performance data shall not answer the question automatically.</w:t>
      </w:r>
    </w:p>
    <w:p>
      <w:pPr/>
      <w:r>
        <w:t>For example, viewers requesting a brother may justify considering whether Dave has a brother. It does not establish one.</w:t>
      </w:r>
    </w:p>
    <w:p>
      <w:pPr/>
      <w:r>
        <w:t>Canon remains governed by deliberate creative authority.</w:t>
      </w:r>
    </w:p>
    <w:p>
      <w:pPr>
        <w:pStyle w:val="Heading2"/>
      </w:pPr>
      <w:r>
        <w:t>19.26 Learning and Recurring Bits</w:t>
      </w:r>
    </w:p>
    <w:p>
      <w:pPr/>
      <w:r>
        <w:t>Audience recognition and repeated creative success may support promotion of a candidate recurring bit.</w:t>
      </w:r>
    </w:p>
    <w:p>
      <w:pPr/>
      <w:r>
        <w:t>Promotion should still consider overuse risk, character fit, longevity, and whether the element remains funny without algorithmic repetition.</w:t>
      </w:r>
    </w:p>
    <w:p>
      <w:pPr/>
      <w:r>
        <w:t>A recurring bit may later be rested when learning shows predictability or fatigue.</w:t>
      </w:r>
    </w:p>
    <w:p>
      <w:pPr>
        <w:pStyle w:val="Heading2"/>
      </w:pPr>
      <w:r>
        <w:t>19.27 Learning and Character Growth</w:t>
      </w:r>
    </w:p>
    <w:p>
      <w:pPr/>
      <w:r>
        <w:t>Audience response may reveal that viewers value particular dimensions of Dave, but the character should not be rewritten into only those dimensions.</w:t>
      </w:r>
    </w:p>
    <w:p>
      <w:pPr/>
      <w:r>
        <w:t>If viewers love Problem Solver Dave, the response should not eliminate Private Dave, husband Dave, father Dave, friend Dave, or emotionally sincere Dave.</w:t>
      </w:r>
    </w:p>
    <w:p>
      <w:pPr/>
      <w:r>
        <w:t>Learning should deepen the character rather than collapse him into his highest performing trait.</w:t>
      </w:r>
    </w:p>
    <w:p>
      <w:pPr>
        <w:pStyle w:val="Heading2"/>
      </w:pPr>
      <w:r>
        <w:t>19.28 Drift Detection</w:t>
      </w:r>
    </w:p>
    <w:p>
      <w:pPr/>
      <w:r>
        <w:t>Future systems should monitor for gradual changes in character behavior, tone, visual appearance, voice, relationship balance, product density, joke structure, sentimentality, cynicism, and story territory.</w:t>
      </w:r>
    </w:p>
    <w:p>
      <w:pPr/>
      <w:r>
        <w:t>Drift may occur even when every individual episode appears acceptable.</w:t>
      </w:r>
    </w:p>
    <w:p>
      <w:pPr/>
      <w:r>
        <w:t>Detection should compare recent output against governing standards and longer historical baselines.</w:t>
      </w:r>
    </w:p>
    <w:p>
      <w:pPr>
        <w:pStyle w:val="Heading2"/>
      </w:pPr>
      <w:r>
        <w:t>19.29 Character Drift</w:t>
      </w:r>
    </w:p>
    <w:p>
      <w:pPr/>
      <w:r>
        <w:t>Character Drift occurs when repeated output changes how Dave or another recurring character effectively behaves without deliberate canon amendment.</w:t>
      </w:r>
    </w:p>
    <w:p>
      <w:pPr/>
      <w:r>
        <w:t>Examples include Dave becoming progressively less competent, his wife becoming permanently corrective, children becoming increasingly precocious, or Dave becoming more cynical because sarcastic content performs well.</w:t>
      </w:r>
    </w:p>
    <w:p>
      <w:pPr/>
      <w:r>
        <w:t>Character Drift should trigger review before it becomes audience expectation.</w:t>
      </w:r>
    </w:p>
    <w:p>
      <w:pPr>
        <w:pStyle w:val="Heading2"/>
      </w:pPr>
      <w:r>
        <w:t>19.30 Tone Drift</w:t>
      </w:r>
    </w:p>
    <w:p>
      <w:pPr/>
      <w:r>
        <w:t>Tone Drift occurs when the feed gradually becomes more sarcastic, sentimental, chaotic, sexualized, commercial, confrontational, or otherwise narrower than the approved range.</w:t>
      </w:r>
    </w:p>
    <w:p>
      <w:pPr/>
      <w:r>
        <w:t>Tone distribution should be reviewed across slates and historical windows.</w:t>
      </w:r>
    </w:p>
    <w:p>
      <w:pPr/>
      <w:r>
        <w:t>A temporary campaign tone does not automatically redefine the property.</w:t>
      </w:r>
    </w:p>
    <w:p>
      <w:pPr>
        <w:pStyle w:val="Heading2"/>
      </w:pPr>
      <w:r>
        <w:t>19.31 Visual and Voice Drift</w:t>
      </w:r>
    </w:p>
    <w:p>
      <w:pPr/>
      <w:r>
        <w:t>Learning systems should not accept visual or voice changes merely because newer models appear more polished.</w:t>
      </w:r>
    </w:p>
    <w:p>
      <w:pPr/>
      <w:r>
        <w:t>Appearance and voice remain governed by canonical reference after casting.</w:t>
      </w:r>
    </w:p>
    <w:p>
      <w:pPr/>
      <w:r>
        <w:t>Improvements should be measured by fidelity to the approved identity as well as technical quality.</w:t>
      </w:r>
    </w:p>
    <w:p>
      <w:pPr>
        <w:pStyle w:val="Heading2"/>
      </w:pPr>
      <w:r>
        <w:t>19.32 Commercial Drift</w:t>
      </w:r>
    </w:p>
    <w:p>
      <w:pPr/>
      <w:r>
        <w:t>Commercial Drift occurs when product mentions, calls to action, claims, urgency, or direct selling gradually increase until Narrative Mode feels like advertising.</w:t>
      </w:r>
    </w:p>
    <w:p>
      <w:pPr/>
      <w:r>
        <w:t>Commercial performance may create strong pressure toward such drift.</w:t>
      </w:r>
    </w:p>
    <w:p>
      <w:pPr/>
      <w:r>
        <w:t>Feed level product balance and audience trust should be reviewed before increasing commercial density.</w:t>
      </w:r>
    </w:p>
    <w:p>
      <w:pPr>
        <w:pStyle w:val="Heading2"/>
      </w:pPr>
      <w:r>
        <w:t>19.33 Drift Response</w:t>
      </w:r>
    </w:p>
    <w:p>
      <w:pPr/>
      <w:r>
        <w:t>Detected drift should lead to diagnosis before correction.</w:t>
      </w:r>
    </w:p>
    <w:p>
      <w:pPr/>
      <w:r>
        <w:t>Possible responses include resting a recurring device, adjusting prompts, changing slate composition, tightening review gates, refreshing reference context, retraining evaluators, revising production tooling, or deliberately amending the standard when the change is actually desired.</w:t>
      </w:r>
    </w:p>
    <w:p>
      <w:pPr/>
      <w:r>
        <w:t>The goal is not automatic regression to an old average. It is deliberate control.</w:t>
      </w:r>
    </w:p>
    <w:p>
      <w:pPr>
        <w:pStyle w:val="Heading2"/>
      </w:pPr>
      <w:r>
        <w:t>19.34 Standard Amendment From Learning</w:t>
      </w:r>
    </w:p>
    <w:p>
      <w:pPr/>
      <w:r>
        <w:t>Confirmed Learning may justify amendment of FI DAVE 001 when the evidence reveals a genuinely better creative rule.</w:t>
      </w:r>
    </w:p>
    <w:p>
      <w:pPr/>
      <w:r>
        <w:t>Amendment should be explicit, reviewed, and approved under Chapter 18 rather than emerging through accumulated exceptions.</w:t>
      </w:r>
    </w:p>
    <w:p>
      <w:pPr/>
      <w:r>
        <w:t>The record should preserve what changed, why, evidence considered, and consequences for prior material.</w:t>
      </w:r>
    </w:p>
    <w:p>
      <w:pPr>
        <w:pStyle w:val="Heading2"/>
      </w:pPr>
      <w:r>
        <w:t>19.35 Learning Does Not Rewrite History</w:t>
      </w:r>
    </w:p>
    <w:p>
      <w:pPr/>
      <w:r>
        <w:t>A new insight does not require pretending earlier episodes were wrong unless they materially violate current authority.</w:t>
      </w:r>
    </w:p>
    <w:p>
      <w:pPr/>
      <w:r>
        <w:t>The catalog may show the evolution of production quality and creative understanding.</w:t>
      </w:r>
    </w:p>
    <w:p>
      <w:pPr/>
      <w:r>
        <w:t>Historical content can remain valid under the standards that governed it while future work improves.</w:t>
      </w:r>
    </w:p>
    <w:p>
      <w:pPr>
        <w:pStyle w:val="Heading2"/>
      </w:pPr>
      <w:r>
        <w:t>19.36 Data Quality</w:t>
      </w:r>
    </w:p>
    <w:p>
      <w:pPr/>
      <w:r>
        <w:t>Learning quality depends on reliable data.</w:t>
      </w:r>
    </w:p>
    <w:p>
      <w:pPr/>
      <w:r>
        <w:t>Duplicate events, incorrect attribution, platform reporting differences, paid versus organic distribution, missing conversion linkage, or small sample sizes can produce false conclusions.</w:t>
      </w:r>
    </w:p>
    <w:p>
      <w:pPr/>
      <w:r>
        <w:t>Future analytics should preserve provenance and confidence rather than treating every metric as equally trustworthy.</w:t>
      </w:r>
    </w:p>
    <w:p>
      <w:pPr>
        <w:pStyle w:val="Heading2"/>
      </w:pPr>
      <w:r>
        <w:t>19.37 Privacy and Learning</w:t>
      </w:r>
    </w:p>
    <w:p>
      <w:pPr/>
      <w:r>
        <w:t>Audience and customer learning should use data consistent with privacy, consent, platform, and product governance requirements.</w:t>
      </w:r>
    </w:p>
    <w:p>
      <w:pPr/>
      <w:r>
        <w:t>The system should prefer aggregate insight when individual level detail is unnecessary.</w:t>
      </w:r>
    </w:p>
    <w:p>
      <w:pPr/>
      <w:r>
        <w:t>Creative optimization should not require invasive inference about viewers.</w:t>
      </w:r>
    </w:p>
    <w:p>
      <w:pPr>
        <w:pStyle w:val="Heading2"/>
      </w:pPr>
      <w:r>
        <w:t>19.38 Learning Cadence</w:t>
      </w:r>
    </w:p>
    <w:p>
      <w:pPr/>
      <w:r>
        <w:t>Learning review should occur often enough to detect meaningful patterns without causing constant creative whiplash.</w:t>
      </w:r>
    </w:p>
    <w:p>
      <w:pPr/>
      <w:r>
        <w:t>The cadence should reflect publishing volume and evidence accumulation rather than arbitrary daily reaction to metrics.</w:t>
      </w:r>
    </w:p>
    <w:p>
      <w:pPr/>
      <w:r>
        <w:t>Fast distribution signals may support packaging adjustments while deeper character or brand conclusions should require broader evidence.</w:t>
      </w:r>
    </w:p>
    <w:p>
      <w:pPr>
        <w:pStyle w:val="Heading2"/>
      </w:pPr>
      <w:r>
        <w:t>19.39 Human Judgment</w:t>
      </w:r>
    </w:p>
    <w:p>
      <w:pPr/>
      <w:r>
        <w:t>Human creative judgment remains necessary because not all value is measurable and not all measurable behavior is valuable.</w:t>
      </w:r>
    </w:p>
    <w:p>
      <w:pPr/>
      <w:r>
        <w:t>The owner may choose to protect a story territory, character dimension, or creative ambition despite modest short term performance when it serves long term property value.</w:t>
      </w:r>
    </w:p>
    <w:p>
      <w:pPr/>
      <w:r>
        <w:t>Likewise, human judgment may reject a high performing tactic that damages trust or character.</w:t>
      </w:r>
    </w:p>
    <w:p>
      <w:pPr>
        <w:pStyle w:val="Heading2"/>
      </w:pPr>
      <w:r>
        <w:t>19.40 Learning Review Gate</w:t>
      </w:r>
    </w:p>
    <w:p>
      <w:pPr/>
      <w:r>
        <w:t>A proposed learning driven change should fail or escalate when evidence is weak, the causal claim exceeds the data, the change would violate canon or a frozen standard, a high performing tactic creates trust or character damage, or the recommendation simply increases frequency of the last successful pattern.</w:t>
      </w:r>
    </w:p>
    <w:p>
      <w:pPr/>
      <w:r>
        <w:t>Review should ask: What did we actually observe? What else could explain it? What decision does the evidence support? What does it not support? Are we learning, or merely chasing?</w:t>
      </w:r>
    </w:p>
    <w:p>
      <w:pPr>
        <w:pStyle w:val="Heading2"/>
      </w:pPr>
      <w:r>
        <w:t>19.41 Core Learning Principles</w:t>
      </w:r>
    </w:p>
    <w:p>
      <w:pPr/>
      <w:r>
        <w:t>Learning is required. Uncontrolled adaptation is not.</w:t>
      </w:r>
    </w:p>
    <w:p>
      <w:pPr/>
      <w:r>
        <w:t>Performance data informs. It does not govern.</w:t>
      </w:r>
    </w:p>
    <w:p>
      <w:pPr/>
      <w:r>
        <w:t>Hypothesis comes before permanent rule.</w:t>
      </w:r>
    </w:p>
    <w:p>
      <w:pPr/>
      <w:r>
        <w:t>Correlation is not character authority.</w:t>
      </w:r>
    </w:p>
    <w:p>
      <w:pPr/>
      <w:r>
        <w:t>Learning is separate from canon.</w:t>
      </w:r>
    </w:p>
    <w:p>
      <w:pPr/>
      <w:r>
        <w:t>A winning episode is not automatically a winning formula.</w:t>
      </w:r>
    </w:p>
    <w:p>
      <w:pPr/>
      <w:r>
        <w:t>Success may need protection from overuse.</w:t>
      </w:r>
    </w:p>
    <w:p>
      <w:pPr/>
      <w:r>
        <w:t>Drift can occur through accumulation.</w:t>
      </w:r>
    </w:p>
    <w:p>
      <w:pPr/>
      <w:r>
        <w:t>Production efficiency is valuable only when creative fidelity survives.</w:t>
      </w:r>
    </w:p>
    <w:p>
      <w:pPr/>
      <w:r>
        <w:t>Human judgment may protect long term value from short term metrics.</w:t>
      </w:r>
    </w:p>
    <w:p>
      <w:pPr/>
      <w:r>
        <w:t>The studio should become more capable as it learns, not more predictable.</w:t>
      </w:r>
    </w:p>
    <w:p>
      <w:pPr>
        <w:pStyle w:val="Heading2"/>
      </w:pPr>
      <w:r>
        <w:t>19.42 Chapter Status</w:t>
      </w:r>
    </w:p>
    <w:p>
      <w:pPr/>
      <w:r>
        <w:t>Chapter 19 establishes the conceptual learning and drift control framework for Dave Studio and future Orchestra automation.</w:t>
      </w:r>
    </w:p>
    <w:p>
      <w:pPr/>
      <w:r>
        <w:t>Exact analytics schemas, experiment tooling, confidence thresholds, drift metrics, platform connectors, and review cadence remain implementation work for the future Production and Automation Standard.</w:t>
      </w:r>
    </w:p>
    <w:p>
      <w:pPr/>
      <w:r>
        <w:t>This chapter remains part of an active working draft until broader document review and freeze.</w:t>
      </w:r>
    </w:p>
    <w:p>
      <w:pPr>
        <w:pStyle w:val="Heading1"/>
      </w:pPr>
      <w:r>
        <w:t>20. Future Expansion Boundaries</w:t>
      </w:r>
    </w:p>
    <w:p>
      <w:pPr>
        <w:pStyle w:val="Heading2"/>
      </w:pPr>
      <w:r>
        <w:t>20.1 Purpose</w:t>
      </w:r>
    </w:p>
    <w:p>
      <w:pPr/>
      <w:r>
        <w:t>Future Expansion Boundaries preserve Dave Studio's ability to grow beyond short social content without allowing hypothetical future opportunities to distract from the initial mission or silently redefine the property.</w:t>
      </w:r>
    </w:p>
    <w:p>
      <w:pPr/>
      <w:r>
        <w:t>Dave is being built for today's purpose without artificially limiting tomorrow's possibilities.</w:t>
      </w:r>
    </w:p>
    <w:p>
      <w:pPr/>
      <w:r>
        <w:t>Expansion is optionality, not obligation.</w:t>
      </w:r>
    </w:p>
    <w:p>
      <w:pPr>
        <w:pStyle w:val="Heading2"/>
      </w:pPr>
      <w:r>
        <w:t>20.2 Initial Mission Remains Primary</w:t>
      </w:r>
    </w:p>
    <w:p>
      <w:pPr/>
      <w:r>
        <w:t>The immediate creative mission remains short form social entertainment that builds audience attachment to Dave and supports F.I. Forgot through governed brand connection.</w:t>
      </w:r>
    </w:p>
    <w:p>
      <w:pPr/>
      <w:r>
        <w:t>Future formats should not consume current production attention merely because they are conceivable.</w:t>
      </w:r>
    </w:p>
    <w:p>
      <w:pPr/>
      <w:r>
        <w:t>The studio should earn expansion through character strength, audience response, operational maturity, and a clear reason for the new format.</w:t>
      </w:r>
    </w:p>
    <w:p>
      <w:pPr>
        <w:pStyle w:val="Heading2"/>
      </w:pPr>
      <w:r>
        <w:t>20.3 Standalone Intellectual Property Potential</w:t>
      </w:r>
    </w:p>
    <w:p>
      <w:pPr/>
      <w:r>
        <w:t>Dave Studio should preserve the possibility that Dave and his world become valuable intellectual property independently of any single F.I. Forgot campaign.</w:t>
      </w:r>
    </w:p>
    <w:p>
      <w:pPr/>
      <w:r>
        <w:t>This potential may include longer narrative, publishing, licensing, merchandise, interactive experiences, partnerships, seasonal specials, or other formats.</w:t>
      </w:r>
    </w:p>
    <w:p>
      <w:pPr/>
      <w:r>
        <w:t>F.I. Forgot remains the originating business relationship, but the creative system should not require every future use of Dave to function as direct product marketing.</w:t>
      </w:r>
    </w:p>
    <w:p>
      <w:pPr>
        <w:pStyle w:val="Heading2"/>
      </w:pPr>
      <w:r>
        <w:t>20.4 Expansion Test</w:t>
      </w:r>
    </w:p>
    <w:p>
      <w:pPr/>
      <w:r>
        <w:t>A proposed expansion should answer why the new format creates value that the current format cannot create as effectively.</w:t>
      </w:r>
    </w:p>
    <w:p>
      <w:pPr/>
      <w:r>
        <w:t>Review should consider character fit, audience demand, story need, production capability, rights, economics, brand effect, canon consequences, and whether the opportunity strengthens or distracts from the core property.</w:t>
      </w:r>
    </w:p>
    <w:p>
      <w:pPr/>
      <w:r>
        <w:t>Technical ability to generate a format is not sufficient reason to enter it.</w:t>
      </w:r>
    </w:p>
    <w:p>
      <w:pPr>
        <w:pStyle w:val="Heading2"/>
      </w:pPr>
      <w:r>
        <w:t>20.5 Longer Video</w:t>
      </w:r>
    </w:p>
    <w:p>
      <w:pPr/>
      <w:r>
        <w:t>Dave Studio may expand into longer digital episodes when stories require more development, ensemble depth, emotional space, or narrative complexity.</w:t>
      </w:r>
    </w:p>
    <w:p>
      <w:pPr/>
      <w:r>
        <w:t>Longer duration should not mean slower short form stretched with filler. Story architecture should be redesigned for the format.</w:t>
      </w:r>
    </w:p>
    <w:p>
      <w:pPr/>
      <w:r>
        <w:t>Character, canon, comedy, relationship, trust, and originality standards continue to apply.</w:t>
      </w:r>
    </w:p>
    <w:p>
      <w:pPr>
        <w:pStyle w:val="Heading2"/>
      </w:pPr>
      <w:r>
        <w:t>20.6 Episodic Series and Seasons</w:t>
      </w:r>
    </w:p>
    <w:p>
      <w:pPr/>
      <w:r>
        <w:t>A future episodic or seasonal format may support stronger arcs, recurring conflicts, family development, and long term story progression.</w:t>
      </w:r>
    </w:p>
    <w:p>
      <w:pPr/>
      <w:r>
        <w:t>Season structure would require additional standards for arc architecture, episode order, continuity, pacing, and season level outcomes.</w:t>
      </w:r>
    </w:p>
    <w:p>
      <w:pPr/>
      <w:r>
        <w:t>Soft Continuity may remain useful even if longer arcs are introduced.</w:t>
      </w:r>
    </w:p>
    <w:p>
      <w:pPr>
        <w:pStyle w:val="Heading2"/>
      </w:pPr>
      <w:r>
        <w:t>20.7 Specials</w:t>
      </w:r>
    </w:p>
    <w:p>
      <w:pPr/>
      <w:r>
        <w:t>Holiday, anniversary, launch, family milestone, or other special episodes may receive longer runtime or elevated production when the event warrants it.</w:t>
      </w:r>
    </w:p>
    <w:p>
      <w:pPr/>
      <w:r>
        <w:t>Special status does not authorize sentimental excess, canon shortcuts, or forced product integration.</w:t>
      </w:r>
    </w:p>
    <w:p>
      <w:pPr/>
      <w:r>
        <w:t>A special should feel earned by story or audience relationship rather than merely by calendar opportunity.</w:t>
      </w:r>
    </w:p>
    <w:p>
      <w:pPr>
        <w:pStyle w:val="Heading2"/>
      </w:pPr>
      <w:r>
        <w:t>20.8 Supporting Character Stories</w:t>
      </w:r>
    </w:p>
    <w:p>
      <w:pPr/>
      <w:r>
        <w:t>As ensemble attachment grows, established supporting characters may lead episodes or limited content without Dave as the central point of view.</w:t>
      </w:r>
    </w:p>
    <w:p>
      <w:pPr/>
      <w:r>
        <w:t>Such expansion should occur only after the character possesses sufficient canon, voice, visual identity, and independent story generation capacity.</w:t>
      </w:r>
    </w:p>
    <w:p>
      <w:pPr/>
      <w:r>
        <w:t>Supporting character success should enrich the universe rather than fragment it prematurely.</w:t>
      </w:r>
    </w:p>
    <w:p>
      <w:pPr>
        <w:pStyle w:val="Heading2"/>
      </w:pPr>
      <w:r>
        <w:t>20.9 Spin Offs</w:t>
      </w:r>
    </w:p>
    <w:p>
      <w:pPr/>
      <w:r>
        <w:t>A formal spin off should be treated as a new creative property decision rather than an automatic extension of a popular supporting character.</w:t>
      </w:r>
    </w:p>
    <w:p>
      <w:pPr/>
      <w:r>
        <w:t>Spin off review should examine whether the character supports a distinct premise, audience promise, story engine, and identity while remaining coherent with shared canon.</w:t>
      </w:r>
    </w:p>
    <w:p>
      <w:pPr/>
      <w:r>
        <w:t>Popularity alone is insufficient.</w:t>
      </w:r>
    </w:p>
    <w:p>
      <w:pPr>
        <w:pStyle w:val="Heading2"/>
      </w:pPr>
      <w:r>
        <w:t>20.10 Publishing</w:t>
      </w:r>
    </w:p>
    <w:p>
      <w:pPr/>
      <w:r>
        <w:t>Dave Studio may eventually support books, illustrated collections, humor books, gift books, children's adjacent family material, or other publishing formats when the audience and creative concept justify them.</w:t>
      </w:r>
    </w:p>
    <w:p>
      <w:pPr/>
      <w:r>
        <w:t>Publishing should adapt Dave to the strengths of the medium rather than reproduce social scripts on paper.</w:t>
      </w:r>
    </w:p>
    <w:p>
      <w:pPr/>
      <w:r>
        <w:t>Any children's oriented publishing would require dedicated audience, safety, tone, and developmental standards rather than assuming the adult Dave Studio standard transfers directly.</w:t>
      </w:r>
    </w:p>
    <w:p>
      <w:pPr>
        <w:pStyle w:val="Heading2"/>
      </w:pPr>
      <w:r>
        <w:t>20.11 Merchandise</w:t>
      </w:r>
    </w:p>
    <w:p>
      <w:pPr/>
      <w:r>
        <w:t>Merchandise may be considered when recurring characters, phrases, objects, visual motifs, or audience behavior create genuine demand.</w:t>
      </w:r>
    </w:p>
    <w:p>
      <w:pPr/>
      <w:r>
        <w:t>The studio should avoid manufacturing catchphrases or props solely to create merchandise inventory.</w:t>
      </w:r>
    </w:p>
    <w:p>
      <w:pPr/>
      <w:r>
        <w:t>Merchandise should reinforce character attachment rather than turn the fictional world into a product catalog.</w:t>
      </w:r>
    </w:p>
    <w:p>
      <w:pPr>
        <w:pStyle w:val="Heading2"/>
      </w:pPr>
      <w:r>
        <w:t>20.12 Licensing</w:t>
      </w:r>
    </w:p>
    <w:p>
      <w:pPr/>
      <w:r>
        <w:t>Future licensing may allow approved third parties to use Dave Studio characters, imagery, stories, or other intellectual property.</w:t>
      </w:r>
    </w:p>
    <w:p>
      <w:pPr/>
      <w:r>
        <w:t>Licensing should require enforceable character, visual, voice, canon, brand, quality, and approval controls.</w:t>
      </w:r>
    </w:p>
    <w:p>
      <w:pPr/>
      <w:r>
        <w:t>Commercial reach should not come at the cost of versions of Dave that contradict the core property.</w:t>
      </w:r>
    </w:p>
    <w:p>
      <w:pPr>
        <w:pStyle w:val="Heading2"/>
      </w:pPr>
      <w:r>
        <w:t>20.13 Brand Partnerships</w:t>
      </w:r>
    </w:p>
    <w:p>
      <w:pPr/>
      <w:r>
        <w:t>Dave may participate in external brand partnerships when the product, story, and audience relationship make the collaboration credible.</w:t>
      </w:r>
    </w:p>
    <w:p>
      <w:pPr/>
      <w:r>
        <w:t>Partnerships should be evaluated for character fit, trust, disclosure, rights, commercial terms, repetition, and whether Dave would plausibly interact with the category.</w:t>
      </w:r>
    </w:p>
    <w:p>
      <w:pPr/>
      <w:r>
        <w:t>Revenue does not automatically make a partnership creatively appropriate.</w:t>
      </w:r>
    </w:p>
    <w:p>
      <w:pPr>
        <w:pStyle w:val="Heading2"/>
      </w:pPr>
      <w:r>
        <w:t>20.14 Advertising Beyond F.I. Forgot</w:t>
      </w:r>
    </w:p>
    <w:p>
      <w:pPr/>
      <w:r>
        <w:t>Dave Studio may eventually create advertising value for third parties, but Dave should not become a general endorsement vehicle that promotes unrelated products indiscriminately.</w:t>
      </w:r>
    </w:p>
    <w:p>
      <w:pPr/>
      <w:r>
        <w:t>A limited number of highly compatible partnerships may preserve trust better than broad monetization.</w:t>
      </w:r>
    </w:p>
    <w:p>
      <w:pPr/>
      <w:r>
        <w:t>The audience should continue to understand what Dave Studio is even when a sponsor is present.</w:t>
      </w:r>
    </w:p>
    <w:p>
      <w:pPr>
        <w:pStyle w:val="Heading2"/>
      </w:pPr>
      <w:r>
        <w:t>20.15 Interactive Experiences</w:t>
      </w:r>
    </w:p>
    <w:p>
      <w:pPr/>
      <w:r>
        <w:t>Future interactive experiences may allow audiences to explore Dave's world, answer prompts, influence bounded story choices, or engage with characters in controlled ways.</w:t>
      </w:r>
    </w:p>
    <w:p>
      <w:pPr/>
      <w:r>
        <w:t>Interactivity should not permit users or models to rewrite Established Canon casually.</w:t>
      </w:r>
    </w:p>
    <w:p>
      <w:pPr/>
      <w:r>
        <w:t>Character simulation would require strong identity, safety, privacy, memory, and canon boundaries before deployment.</w:t>
      </w:r>
    </w:p>
    <w:p>
      <w:pPr>
        <w:pStyle w:val="Heading2"/>
      </w:pPr>
      <w:r>
        <w:t>20.16 Conversational Dave</w:t>
      </w:r>
    </w:p>
    <w:p>
      <w:pPr/>
      <w:r>
        <w:t>A future conversational Dave experience is possible but high consequence because free form interaction can expose character drift quickly.</w:t>
      </w:r>
    </w:p>
    <w:p>
      <w:pPr/>
      <w:r>
        <w:t>Before such a system exists, Dave Studio would need dedicated standards for conversational memory, canon retrieval, refusal behavior, user boundaries, product role, safety, disclosure, and what Dave is allowed to know.</w:t>
      </w:r>
    </w:p>
    <w:p>
      <w:pPr/>
      <w:r>
        <w:t>The current manuscript does not authorize deployment of an unrestricted Dave chatbot.</w:t>
      </w:r>
    </w:p>
    <w:p>
      <w:pPr>
        <w:pStyle w:val="Heading2"/>
      </w:pPr>
      <w:r>
        <w:t>20.17 Games and Gamified Experiences</w:t>
      </w:r>
    </w:p>
    <w:p>
      <w:pPr/>
      <w:r>
        <w:t>Games, quizzes, interactive stories, family experiences, or other gamified formats may be explored when they fit Dave's world.</w:t>
      </w:r>
    </w:p>
    <w:p>
      <w:pPr/>
      <w:r>
        <w:t>Game mechanics should not flatten characters into mascots or require canon contradictions for replayability.</w:t>
      </w:r>
    </w:p>
    <w:p>
      <w:pPr/>
      <w:r>
        <w:t>A dedicated design standard would be required for any substantial game product.</w:t>
      </w:r>
    </w:p>
    <w:p>
      <w:pPr>
        <w:pStyle w:val="Heading2"/>
      </w:pPr>
      <w:r>
        <w:t>20.18 Live and Real Time Content</w:t>
      </w:r>
    </w:p>
    <w:p>
      <w:pPr/>
      <w:r>
        <w:t>Live streaming, real time audience interaction, or rapidly generated event response creates elevated risk because review time is compressed.</w:t>
      </w:r>
    </w:p>
    <w:p>
      <w:pPr/>
      <w:r>
        <w:t>Dave Studio should not enter live character performance until voice, visual, canon, safety, moderation, and stop controls are sufficiently mature.</w:t>
      </w:r>
    </w:p>
    <w:p>
      <w:pPr/>
      <w:r>
        <w:t>Real time capability should be earned after asynchronous production is reliable.</w:t>
      </w:r>
    </w:p>
    <w:p>
      <w:pPr>
        <w:pStyle w:val="Heading2"/>
      </w:pPr>
      <w:r>
        <w:t>20.19 Personalized Dave Content</w:t>
      </w:r>
    </w:p>
    <w:p>
      <w:pPr/>
      <w:r>
        <w:t>Future systems might personalize Dave Studio content by occasion, audience segment, or user supplied context.</w:t>
      </w:r>
    </w:p>
    <w:p>
      <w:pPr/>
      <w:r>
        <w:t>Personalization should preserve Dave's identity and comply with privacy, consent, product, and trust requirements.</w:t>
      </w:r>
    </w:p>
    <w:p>
      <w:pPr/>
      <w:r>
        <w:t>Individual personalization shall not silently create alternate canon versions of Dave.</w:t>
      </w:r>
    </w:p>
    <w:p>
      <w:pPr>
        <w:pStyle w:val="Heading2"/>
      </w:pPr>
      <w:r>
        <w:t>20.20 User Co Creation</w:t>
      </w:r>
    </w:p>
    <w:p>
      <w:pPr/>
      <w:r>
        <w:t>Audience members may eventually submit premises, stories, experiences, or creative prompts that inspire Dave Studio content.</w:t>
      </w:r>
    </w:p>
    <w:p>
      <w:pPr/>
      <w:r>
        <w:t>Submission does not guarantee use or canon status.</w:t>
      </w:r>
    </w:p>
    <w:p>
      <w:pPr/>
      <w:r>
        <w:t>Rights, permission, privacy, attribution, moderation, and editorial transformation should be governed before user material enters production.</w:t>
      </w:r>
    </w:p>
    <w:p>
      <w:pPr>
        <w:pStyle w:val="Heading2"/>
      </w:pPr>
      <w:r>
        <w:t>20.21 International Expansion</w:t>
      </w:r>
    </w:p>
    <w:p>
      <w:pPr/>
      <w:r>
        <w:t>Dave Studio may be localized or adapted for international audiences when sufficient demand exists.</w:t>
      </w:r>
    </w:p>
    <w:p>
      <w:pPr/>
      <w:r>
        <w:t>Translation, dubbing, cultural context, humor, platform norms, and product availability may require adaptation.</w:t>
      </w:r>
    </w:p>
    <w:p>
      <w:pPr/>
      <w:r>
        <w:t>Localization should preserve the primary character rather than creating incompatible regional Daves unless a deliberate separate property is authorized.</w:t>
      </w:r>
    </w:p>
    <w:p>
      <w:pPr>
        <w:pStyle w:val="Heading2"/>
      </w:pPr>
      <w:r>
        <w:t>20.22 Alternate Language Voices</w:t>
      </w:r>
    </w:p>
    <w:p>
      <w:pPr/>
      <w:r>
        <w:t>Localized voices may represent Dave in other languages while preserving age, warmth, timing, intelligence, humor, and emotional range.</w:t>
      </w:r>
    </w:p>
    <w:p>
      <w:pPr/>
      <w:r>
        <w:t>The primary canonical voice identity remains the governing performance reference unless a dedicated localization standard defines equivalent authority.</w:t>
      </w:r>
    </w:p>
    <w:p>
      <w:pPr/>
      <w:r>
        <w:t>Voice localization should not rely solely on literal translation.</w:t>
      </w:r>
    </w:p>
    <w:p>
      <w:pPr>
        <w:pStyle w:val="Heading2"/>
      </w:pPr>
      <w:r>
        <w:t>20.23 Cultural Adaptation</w:t>
      </w:r>
    </w:p>
    <w:p>
      <w:pPr/>
      <w:r>
        <w:t>Cultural adaptation may be necessary when a joke, occasion, family custom, or social assumption does not transfer naturally.</w:t>
      </w:r>
    </w:p>
    <w:p>
      <w:pPr/>
      <w:r>
        <w:t>Adaptation should preserve story function and character truth rather than forcing American details into contexts where they become confusing.</w:t>
      </w:r>
    </w:p>
    <w:p>
      <w:pPr/>
      <w:r>
        <w:t>Dave's own ancestry and cultural background remain canon questions independent of distribution geography.</w:t>
      </w:r>
    </w:p>
    <w:p>
      <w:pPr>
        <w:pStyle w:val="Heading2"/>
      </w:pPr>
      <w:r>
        <w:t>20.24 Platform Expansion</w:t>
      </w:r>
    </w:p>
    <w:p>
      <w:pPr/>
      <w:r>
        <w:t>Dave Studio may distribute across current and future social, video, web, streaming, messaging, or other platforms.</w:t>
      </w:r>
    </w:p>
    <w:p>
      <w:pPr/>
      <w:r>
        <w:t>Platform expansion should reuse the core property while adapting packaging, aspect ratio, duration, captions, calls to action, and discovery mechanics as needed.</w:t>
      </w:r>
    </w:p>
    <w:p>
      <w:pPr/>
      <w:r>
        <w:t>No platform receives authority to redefine Dave's identity merely because its algorithm rewards a different persona.</w:t>
      </w:r>
    </w:p>
    <w:p>
      <w:pPr>
        <w:pStyle w:val="Heading2"/>
      </w:pPr>
      <w:r>
        <w:t>20.25 Website and Owned Media</w:t>
      </w:r>
    </w:p>
    <w:p>
      <w:pPr/>
      <w:r>
        <w:t>Owned channels may eventually host Dave episodes, character pages, archives, interactive experiences, F.I. Forgot integration, or deeper story material.</w:t>
      </w:r>
    </w:p>
    <w:p>
      <w:pPr/>
      <w:r>
        <w:t>Owned media can reduce dependence on platform algorithms and preserve long term access to the catalog.</w:t>
      </w:r>
    </w:p>
    <w:p>
      <w:pPr/>
      <w:r>
        <w:t>Website experiences should distinguish canon, promotional material, and exploratory content clearly.</w:t>
      </w:r>
    </w:p>
    <w:p>
      <w:pPr>
        <w:pStyle w:val="Heading2"/>
      </w:pPr>
      <w:r>
        <w:t>20.26 Physical F.I. Forgot Integration</w:t>
      </w:r>
    </w:p>
    <w:p>
      <w:pPr/>
      <w:r>
        <w:t>If F.I. Forgot expands beyond current cards into new physical or digital offerings, Dave Studio may incorporate those products only after they become governed product reality.</w:t>
      </w:r>
    </w:p>
    <w:p>
      <w:pPr/>
      <w:r>
        <w:t>The creative universe should not promise future product categories through fiction before the business intentionally authorizes them.</w:t>
      </w:r>
    </w:p>
    <w:p>
      <w:pPr/>
      <w:r>
        <w:t>Narrative opportunity does not create product roadmap authority.</w:t>
      </w:r>
    </w:p>
    <w:p>
      <w:pPr>
        <w:pStyle w:val="Heading2"/>
      </w:pPr>
      <w:r>
        <w:t>20.27 Dave Studio as a Production Capability</w:t>
      </w:r>
    </w:p>
    <w:p>
      <w:pPr/>
      <w:r>
        <w:t>The underlying Dave Studio production system may eventually support additional characters, campaigns, or intellectual properties.</w:t>
      </w:r>
    </w:p>
    <w:p>
      <w:pPr/>
      <w:r>
        <w:t>The creative standards specific to Dave should not be copied blindly to unrelated properties.</w:t>
      </w:r>
    </w:p>
    <w:p>
      <w:pPr/>
      <w:r>
        <w:t>Reusable production infrastructure should be separated conceptually from Dave specific canon and creative identity.</w:t>
      </w:r>
    </w:p>
    <w:p>
      <w:pPr>
        <w:pStyle w:val="Heading2"/>
      </w:pPr>
      <w:r>
        <w:t>20.28 New Intellectual Properties</w:t>
      </w:r>
    </w:p>
    <w:p>
      <w:pPr/>
      <w:r>
        <w:t>F.I. Forgot or its owners may eventually create additional entertainment properties using lessons from Dave Studio.</w:t>
      </w:r>
    </w:p>
    <w:p>
      <w:pPr/>
      <w:r>
        <w:t>A new property should receive its own thesis, character authority, canon, visual identity, and governance rather than becoming Dave with renamed characters.</w:t>
      </w:r>
    </w:p>
    <w:p>
      <w:pPr/>
      <w:r>
        <w:t>Shared Orchestra infrastructure may support multiple properties while maintaining separate authoritative state.</w:t>
      </w:r>
    </w:p>
    <w:p>
      <w:pPr>
        <w:pStyle w:val="Heading2"/>
      </w:pPr>
      <w:r>
        <w:t>20.29 Alternate Universe and Non Canon Experiments</w:t>
      </w:r>
    </w:p>
    <w:p>
      <w:pPr/>
      <w:r>
        <w:t>Dave Studio may explore parody, dream, hypothetical, stylized, holiday, or alternate universe concepts when clearly identified as non canonical.</w:t>
      </w:r>
    </w:p>
    <w:p>
      <w:pPr/>
      <w:r>
        <w:t>Non canonical experiments should not create confusion about primary continuity.</w:t>
      </w:r>
    </w:p>
    <w:p>
      <w:pPr/>
      <w:r>
        <w:t>A successful alternate concept does not become primary canon without deliberate promotion.</w:t>
      </w:r>
    </w:p>
    <w:p>
      <w:pPr>
        <w:pStyle w:val="Heading2"/>
      </w:pPr>
      <w:r>
        <w:t>20.30 Major Life Changes</w:t>
      </w:r>
    </w:p>
    <w:p>
      <w:pPr/>
      <w:r>
        <w:t>Future storytelling may eventually justify major changes such as children aging into new stages, moves, career changes, family additions, losses, or other durable life events.</w:t>
      </w:r>
    </w:p>
    <w:p>
      <w:pPr/>
      <w:r>
        <w:t>Major life changes should arise from creative strategy and earned story development rather than the need to generate novelty.</w:t>
      </w:r>
    </w:p>
    <w:p>
      <w:pPr/>
      <w:r>
        <w:t>Such changes require high consequence canon approval and downstream continuity planning.</w:t>
      </w:r>
    </w:p>
    <w:p>
      <w:pPr>
        <w:pStyle w:val="Heading2"/>
      </w:pPr>
      <w:r>
        <w:t>20.31 Aging the Property</w:t>
      </w:r>
    </w:p>
    <w:p>
      <w:pPr/>
      <w:r>
        <w:t>Dave Studio should preserve the option for characters to age rather than freezing them permanently at launch age.</w:t>
      </w:r>
    </w:p>
    <w:p>
      <w:pPr/>
      <w:r>
        <w:t>Real time aging, compressed aging, or a largely floating timeline may each be viable, but the approach should be deliberately selected when production history makes the decision necessary.</w:t>
      </w:r>
    </w:p>
    <w:p>
      <w:pPr/>
      <w:r>
        <w:t>Until then, temporal continuity should avoid forcing a premature model.</w:t>
      </w:r>
    </w:p>
    <w:p>
      <w:pPr>
        <w:pStyle w:val="Heading2"/>
      </w:pPr>
      <w:r>
        <w:t>20.32 Commercial Expansion</w:t>
      </w:r>
    </w:p>
    <w:p>
      <w:pPr/>
      <w:r>
        <w:t>Future revenue may include F.I. Forgot conversion, sponsorships, licensing, merchandise, publishing, platform revenue, or other legitimate models.</w:t>
      </w:r>
    </w:p>
    <w:p>
      <w:pPr/>
      <w:r>
        <w:t>Revenue diversification should not make Dave's behavior dependent on whichever category pays most in a given period.</w:t>
      </w:r>
    </w:p>
    <w:p>
      <w:pPr/>
      <w:r>
        <w:t>Commercial architecture should support the property rather than consume it.</w:t>
      </w:r>
    </w:p>
    <w:p>
      <w:pPr>
        <w:pStyle w:val="Heading2"/>
      </w:pPr>
      <w:r>
        <w:t>20.33 Rights Architecture for Expansion</w:t>
      </w:r>
    </w:p>
    <w:p>
      <w:pPr/>
      <w:r>
        <w:t>Future expansion increases the importance of owning or controlling character designs, voices, music, scripts, trademarks, reference assets, and other foundational intellectual property.</w:t>
      </w:r>
    </w:p>
    <w:p>
      <w:pPr/>
      <w:r>
        <w:t>Production choices made during early social content should consider whether rights are sufficient for later commercial formats.</w:t>
      </w:r>
    </w:p>
    <w:p>
      <w:pPr/>
      <w:r>
        <w:t>Cheap early assets can become expensive constraints if the property succeeds.</w:t>
      </w:r>
    </w:p>
    <w:p>
      <w:pPr>
        <w:pStyle w:val="Heading2"/>
      </w:pPr>
      <w:r>
        <w:t>20.34 Technology Portability</w:t>
      </w:r>
    </w:p>
    <w:p>
      <w:pPr/>
      <w:r>
        <w:t>Dave Studio should preserve portability across AI models, animation systems, voice vendors, editing tools, and distribution platforms.</w:t>
      </w:r>
    </w:p>
    <w:p>
      <w:pPr/>
      <w:r>
        <w:t>Canonical identity should live in governed references and standards rather than proprietary presets.</w:t>
      </w:r>
    </w:p>
    <w:p>
      <w:pPr/>
      <w:r>
        <w:t>Future capability improvements should make Dave easier to reproduce accurately, not require reinventing him.</w:t>
      </w:r>
    </w:p>
    <w:p>
      <w:pPr>
        <w:pStyle w:val="Heading2"/>
      </w:pPr>
      <w:r>
        <w:t>20.35 Expansion and Orchestra</w:t>
      </w:r>
    </w:p>
    <w:p>
      <w:pPr/>
      <w:r>
        <w:t>Orchestra may eventually coordinate multiple formats, vendors, campaigns, languages, and properties.</w:t>
      </w:r>
    </w:p>
    <w:p>
      <w:pPr/>
      <w:r>
        <w:t>Expansion should not occur until Orchestra can preserve bounded assignments, authoritative state, approval classes, canon separation, auditability, and stop authority at the required scale.</w:t>
      </w:r>
    </w:p>
    <w:p>
      <w:pPr/>
      <w:r>
        <w:t>Automation capacity is not itself a reason to expand scope.</w:t>
      </w:r>
    </w:p>
    <w:p>
      <w:pPr>
        <w:pStyle w:val="Heading2"/>
      </w:pPr>
      <w:r>
        <w:t>20.36 Expansion Approval</w:t>
      </w:r>
    </w:p>
    <w:p>
      <w:pPr/>
      <w:r>
        <w:t>Material expansion into a new format, business model, property, or high risk interaction mode should require explicit human authorization.</w:t>
      </w:r>
    </w:p>
    <w:p>
      <w:pPr/>
      <w:r>
        <w:t>The proposal should identify purpose, audience, creative fit, canon impact, rights, production requirements, risks, expected value, and what existing work would be deprioritized.</w:t>
      </w:r>
    </w:p>
    <w:p>
      <w:pPr/>
      <w:r>
        <w:t>Expansion decisions should include the cost of distraction, not only the upside.</w:t>
      </w:r>
    </w:p>
    <w:p>
      <w:pPr>
        <w:pStyle w:val="Heading2"/>
      </w:pPr>
      <w:r>
        <w:t>20.37 Expansion Reversibility</w:t>
      </w:r>
    </w:p>
    <w:p>
      <w:pPr/>
      <w:r>
        <w:t>Where possible, early expansion experiments should be reversible.</w:t>
      </w:r>
    </w:p>
    <w:p>
      <w:pPr/>
      <w:r>
        <w:t>Pilots, limited releases, test partnerships, small merchandise runs, or bounded interactive experiments may provide learning before permanent commitments.</w:t>
      </w:r>
    </w:p>
    <w:p>
      <w:pPr/>
      <w:r>
        <w:t>Irreversible rights grants, broad canon changes, or major brand repositioning deserve correspondingly higher review.</w:t>
      </w:r>
    </w:p>
    <w:p>
      <w:pPr>
        <w:pStyle w:val="Heading2"/>
      </w:pPr>
      <w:r>
        <w:t>20.38 What Dave Studio Should Not Become</w:t>
      </w:r>
    </w:p>
    <w:p>
      <w:pPr/>
      <w:r>
        <w:t>Dave Studio should not become a content farm that uses Dave's face to produce unlimited generic material.</w:t>
      </w:r>
    </w:p>
    <w:p>
      <w:pPr/>
      <w:r>
        <w:t>It should not become a general purpose influencer account, a perpetual advertisement, a children's cartoon by accident, a political commentary vehicle, or an AI technology demonstration whose main attraction is how it was generated.</w:t>
      </w:r>
    </w:p>
    <w:p>
      <w:pPr/>
      <w:r>
        <w:t>Expansion should preserve the central reason viewers cared in the first place: recognizable human life, humor, relationships, and attachment to the characters.</w:t>
      </w:r>
    </w:p>
    <w:p>
      <w:pPr>
        <w:pStyle w:val="Heading2"/>
      </w:pPr>
      <w:r>
        <w:t>20.39 Core Expansion Principles</w:t>
      </w:r>
    </w:p>
    <w:p>
      <w:pPr/>
      <w:r>
        <w:t>Build Dave for today's purpose without artificially limiting tomorrow's possibilities.</w:t>
      </w:r>
    </w:p>
    <w:p>
      <w:pPr/>
      <w:r>
        <w:t>Expansion is optionality, not obligation.</w:t>
      </w:r>
    </w:p>
    <w:p>
      <w:pPr/>
      <w:r>
        <w:t>The current mission remains primary until expansion earns priority.</w:t>
      </w:r>
    </w:p>
    <w:p>
      <w:pPr/>
      <w:r>
        <w:t>Popularity does not automatically justify a spin off.</w:t>
      </w:r>
    </w:p>
    <w:p>
      <w:pPr/>
      <w:r>
        <w:t>Technical capability does not create creative necessity.</w:t>
      </w:r>
    </w:p>
    <w:p>
      <w:pPr/>
      <w:r>
        <w:t>New formats require adaptation, not stretching.</w:t>
      </w:r>
    </w:p>
    <w:p>
      <w:pPr/>
      <w:r>
        <w:t>Canon remains authoritative across formats.</w:t>
      </w:r>
    </w:p>
    <w:p>
      <w:pPr/>
      <w:r>
        <w:t>Rights decisions made early affect future freedom.</w:t>
      </w:r>
    </w:p>
    <w:p>
      <w:pPr/>
      <w:r>
        <w:t>Infrastructure may be reusable. Dave's identity is not generic infrastructure.</w:t>
      </w:r>
    </w:p>
    <w:p>
      <w:pPr/>
      <w:r>
        <w:t>Expansion should create new value, not merely more content.</w:t>
      </w:r>
    </w:p>
    <w:p>
      <w:pPr/>
      <w:r>
        <w:t>The cost of distraction belongs in every expansion decision.</w:t>
      </w:r>
    </w:p>
    <w:p>
      <w:pPr>
        <w:pStyle w:val="Heading2"/>
      </w:pPr>
      <w:r>
        <w:t>20.40 Chapter Status</w:t>
      </w:r>
    </w:p>
    <w:p>
      <w:pPr/>
      <w:r>
        <w:t>Chapter 20 establishes boundaries for potential future expansion without authorizing any specific expansion beyond the current short form Dave Studio mission.</w:t>
      </w:r>
    </w:p>
    <w:p>
      <w:pPr/>
      <w:r>
        <w:t>New formats, businesses, interaction modes, properties, and major life changes remain subject to future proposals, dedicated standards where necessary, and explicit approval.</w:t>
      </w:r>
    </w:p>
    <w:p>
      <w:pPr/>
      <w:r>
        <w:t>This chapter remains part of an active working draft until broader document review and freeze.</w:t>
      </w:r>
    </w:p>
    <w:p>
      <w:pPr>
        <w:pStyle w:val="Heading1"/>
      </w:pPr>
      <w:r>
        <w:t>21. Definitions and Controlled Vocabulary</w:t>
      </w:r>
    </w:p>
    <w:p>
      <w:pPr>
        <w:pStyle w:val="Heading2"/>
      </w:pPr>
      <w:r>
        <w:t>21.1 Purpose</w:t>
      </w:r>
    </w:p>
    <w:p>
      <w:pPr/>
      <w:r>
        <w:t>Definitions and Controlled Vocabulary establishes consistent meanings for terms used throughout FI DAVE 001 and future Dave Studio governance.</w:t>
      </w:r>
    </w:p>
    <w:p>
      <w:pPr/>
      <w:r>
        <w:t>Controlled terms reduce ambiguity between human creators, AI agents, Orchestra workflows, production vendors, and review systems.</w:t>
      </w:r>
    </w:p>
    <w:p>
      <w:pPr/>
      <w:r>
        <w:t>Where ordinary language conflicts with a controlled definition in this standard, the controlled definition governs within Dave Studio.</w:t>
      </w:r>
    </w:p>
    <w:p>
      <w:pPr>
        <w:pStyle w:val="Heading2"/>
      </w:pPr>
      <w:r>
        <w:t>21.2 Normative Language</w:t>
      </w:r>
    </w:p>
    <w:p>
      <w:pPr/>
      <w:r>
        <w:t>SHALL or MUST indicates a mandatory requirement.</w:t>
      </w:r>
    </w:p>
    <w:p>
      <w:pPr/>
      <w:r>
        <w:t>SHALL NOT or MUST NOT indicates a prohibited action.</w:t>
      </w:r>
    </w:p>
    <w:p>
      <w:pPr/>
      <w:r>
        <w:t>SHOULD indicates a strong recommendation that may be departed from with appropriate reason.</w:t>
      </w:r>
    </w:p>
    <w:p>
      <w:pPr/>
      <w:r>
        <w:t>MAY indicates permission rather than requirement.</w:t>
      </w:r>
    </w:p>
    <w:p>
      <w:pPr/>
      <w:r>
        <w:t>Future machine readable standards may normalize these terms while preserving their governing meaning.</w:t>
      </w:r>
    </w:p>
    <w:p>
      <w:pPr>
        <w:pStyle w:val="Heading2"/>
      </w:pPr>
      <w:r>
        <w:t>21.3 Dave Studio</w:t>
      </w:r>
    </w:p>
    <w:p>
      <w:pPr/>
      <w:r>
        <w:t>Dave Studio means the governed creative property, narrative universe, characters, standards, production practices, and associated content system centered initially on Dave and connected strategically to F.I. Forgot.</w:t>
      </w:r>
    </w:p>
    <w:p>
      <w:pPr/>
      <w:r>
        <w:t>The term may refer to both the fictional property and the production capability when context is clear. Reusable infrastructure that later supports other properties should be distinguished from Dave specific creative authority.</w:t>
      </w:r>
    </w:p>
    <w:p>
      <w:pPr>
        <w:pStyle w:val="Heading2"/>
      </w:pPr>
      <w:r>
        <w:t>21.4 Dave</w:t>
      </w:r>
    </w:p>
    <w:p>
      <w:pPr/>
      <w:r>
        <w:t>Dave means the central fictional character governed by this standard.</w:t>
      </w:r>
    </w:p>
    <w:p>
      <w:pPr/>
      <w:r>
        <w:t>Dave is not a real customer, testimonial source, spokesperson by default, generic husband archetype, or interchangeable brand mascot.</w:t>
      </w:r>
    </w:p>
    <w:p>
      <w:pPr/>
      <w:r>
        <w:t>References to Dave include his established identity and all applicable canon, character, voice, visual, relationship, and behavioral boundaries.</w:t>
      </w:r>
    </w:p>
    <w:p>
      <w:pPr>
        <w:pStyle w:val="Heading2"/>
      </w:pPr>
      <w:r>
        <w:t>21.5 F.I. Forgot</w:t>
      </w:r>
    </w:p>
    <w:p>
      <w:pPr/>
      <w:r>
        <w:t>F.I. Forgot means the real product and brand connected to Dave Studio.</w:t>
      </w:r>
    </w:p>
    <w:p>
      <w:pPr/>
      <w:r>
        <w:t>Within Narrative Mode, F.I. Forgot may exist naturally in the fictional world according to its actual governed capabilities.</w:t>
      </w:r>
    </w:p>
    <w:p>
      <w:pPr/>
      <w:r>
        <w:t>Dave Studio does not possess authority to invent F.I. Forgot product functionality.</w:t>
      </w:r>
    </w:p>
    <w:p>
      <w:pPr>
        <w:pStyle w:val="Heading2"/>
      </w:pPr>
      <w:r>
        <w:t>21.6 Narrative Mode</w:t>
      </w:r>
    </w:p>
    <w:p>
      <w:pPr/>
      <w:r>
        <w:t>Narrative Mode means content in which Dave and other characters remain inside the fictional world and behave primarily as characters rather than direct marketers.</w:t>
      </w:r>
    </w:p>
    <w:p>
      <w:pPr/>
      <w:r>
        <w:t>F.I. Forgot may appear naturally in Narrative Mode, but commercial language, branding density, and calls to action remain subordinate to story and character.</w:t>
      </w:r>
    </w:p>
    <w:p>
      <w:pPr>
        <w:pStyle w:val="Heading2"/>
      </w:pPr>
      <w:r>
        <w:t>21.7 Brand Mode</w:t>
      </w:r>
    </w:p>
    <w:p>
      <w:pPr/>
      <w:r>
        <w:t>Brand Mode means content in which Dave Studio characters or assets participate explicitly in F.I. Forgot marketing, product education, promotion, campaigns, announcements, or direct brand communication.</w:t>
      </w:r>
    </w:p>
    <w:p>
      <w:pPr/>
      <w:r>
        <w:t>Brand Mode permits greater commercial directness while preserving character, trust, canon, and visual identity.</w:t>
      </w:r>
    </w:p>
    <w:p>
      <w:pPr>
        <w:pStyle w:val="Heading2"/>
      </w:pPr>
      <w:r>
        <w:t>21.8 Product Free</w:t>
      </w:r>
    </w:p>
    <w:p>
      <w:pPr/>
      <w:r>
        <w:t>Product Free means a Dave Studio episode or asset in which F.I. Forgot does not materially appear or perform a narrative function.</w:t>
      </w:r>
    </w:p>
    <w:p>
      <w:pPr/>
      <w:r>
        <w:t>Product Free content is an intentional strategic category and not a failed product integration.</w:t>
      </w:r>
    </w:p>
    <w:p>
      <w:pPr>
        <w:pStyle w:val="Heading2"/>
      </w:pPr>
      <w:r>
        <w:t>21.9 Product Integrated</w:t>
      </w:r>
    </w:p>
    <w:p>
      <w:pPr/>
      <w:r>
        <w:t>Product Integrated means Narrative Mode content in which F.I. Forgot performs a natural, accurate, story relevant function.</w:t>
      </w:r>
    </w:p>
    <w:p>
      <w:pPr/>
      <w:r>
        <w:t>Product Integrated does not mean that the episode becomes Brand Mode automatically.</w:t>
      </w:r>
    </w:p>
    <w:p>
      <w:pPr>
        <w:pStyle w:val="Heading2"/>
      </w:pPr>
      <w:r>
        <w:t>21.10 Story Seed</w:t>
      </w:r>
    </w:p>
    <w:p>
      <w:pPr/>
      <w:r>
        <w:t>Story Seed means the concise underlying human observation, character contradiction, relationship truth, emotional insight, or situation that makes a proposed episode worth telling.</w:t>
      </w:r>
    </w:p>
    <w:p>
      <w:pPr/>
      <w:r>
        <w:t>The Story Seed precedes detailed dialogue and production planning.</w:t>
      </w:r>
    </w:p>
    <w:p>
      <w:pPr>
        <w:pStyle w:val="Heading2"/>
      </w:pPr>
      <w:r>
        <w:t>21.11 Story Spine</w:t>
      </w:r>
    </w:p>
    <w:p>
      <w:pPr/>
      <w:r>
        <w:t>Story Spine means the flexible structural sequence establish, disturb, develop, turn, land used to make narrative movement inspectable.</w:t>
      </w:r>
    </w:p>
    <w:p>
      <w:pPr/>
      <w:r>
        <w:t>The Story Spine is not a mandatory visible formula. Multiple functions may occur in one beat, and alternative structures may be approved.</w:t>
      </w:r>
    </w:p>
    <w:p>
      <w:pPr>
        <w:pStyle w:val="Heading2"/>
      </w:pPr>
      <w:r>
        <w:t>21.12 Hook</w:t>
      </w:r>
    </w:p>
    <w:p>
      <w:pPr/>
      <w:r>
        <w:t>Hook means the earliest story element designed to create immediate curiosity, recognition, tension, surprise, or character interest.</w:t>
      </w:r>
    </w:p>
    <w:p>
      <w:pPr/>
      <w:r>
        <w:t>A Hook should truthfully represent the actual episode and should not be confused with deceptive clickbait.</w:t>
      </w:r>
    </w:p>
    <w:p>
      <w:pPr>
        <w:pStyle w:val="Heading2"/>
      </w:pPr>
      <w:r>
        <w:t>21.13 Disturbance</w:t>
      </w:r>
    </w:p>
    <w:p>
      <w:pPr/>
      <w:r>
        <w:t>Disturbance means the problem, request, discovery, temptation, challenge, realization, changed plan, opportunity, memory, or other event that creates a reason for the story to continue.</w:t>
      </w:r>
    </w:p>
    <w:p>
      <w:pPr>
        <w:pStyle w:val="Heading2"/>
      </w:pPr>
      <w:r>
        <w:t>21.14 Development</w:t>
      </w:r>
    </w:p>
    <w:p>
      <w:pPr/>
      <w:r>
        <w:t>Development means the portion of a story in which character choices, interaction, complication, discovery, or escalation make the initial disturbance more specific or consequential.</w:t>
      </w:r>
    </w:p>
    <w:p>
      <w:pPr>
        <w:pStyle w:val="Heading2"/>
      </w:pPr>
      <w:r>
        <w:t>21.15 Turn</w:t>
      </w:r>
    </w:p>
    <w:p>
      <w:pPr/>
      <w:r>
        <w:t>Turn means the moment or mechanism that changes the direction, understanding, expectation, or emotional meaning of the story.</w:t>
      </w:r>
    </w:p>
    <w:p>
      <w:pPr/>
      <w:r>
        <w:t>A Turn may be comedic, narrative, relational, emotional, or informational.</w:t>
      </w:r>
    </w:p>
    <w:p>
      <w:pPr>
        <w:pStyle w:val="Heading2"/>
      </w:pPr>
      <w:r>
        <w:t>21.16 Landing</w:t>
      </w:r>
    </w:p>
    <w:p>
      <w:pPr/>
      <w:r>
        <w:t>Landing means the final meaningful beat that completes the episode's primary comedic, emotional, relational, narrative, or commercial function.</w:t>
      </w:r>
    </w:p>
    <w:p>
      <w:pPr/>
      <w:r>
        <w:t>A Landing is not required to be a punch line.</w:t>
      </w:r>
    </w:p>
    <w:p>
      <w:pPr>
        <w:pStyle w:val="Heading2"/>
      </w:pPr>
      <w:r>
        <w:t>21.17 Soft Continuity</w:t>
      </w:r>
    </w:p>
    <w:p>
      <w:pPr/>
      <w:r>
        <w:t>Soft Continuity means a continuity model in which characters and the world retain history while most routine episodes remain understandable without strict chronological viewing.</w:t>
      </w:r>
    </w:p>
    <w:p>
      <w:pPr/>
      <w:r>
        <w:t>Soft Continuity permits callbacks, accumulated relationships, persistent changes, and limited arcs without requiring every viewer to watch in order.</w:t>
      </w:r>
    </w:p>
    <w:p>
      <w:pPr>
        <w:pStyle w:val="Heading2"/>
      </w:pPr>
      <w:r>
        <w:t>21.18 Progressive Canon</w:t>
      </w:r>
    </w:p>
    <w:p>
      <w:pPr/>
      <w:r>
        <w:t>Progressive Canon means the practice of establishing durable facts only when creative or production need justifies them while deliberately preserving unresolved facts as Open Canon.</w:t>
      </w:r>
    </w:p>
    <w:p>
      <w:pPr/>
      <w:r>
        <w:t>Progressive Canon rejects biography completion for its own sake.</w:t>
      </w:r>
    </w:p>
    <w:p>
      <w:pPr>
        <w:pStyle w:val="Heading2"/>
      </w:pPr>
      <w:r>
        <w:t>21.19 Established Canon</w:t>
      </w:r>
    </w:p>
    <w:p>
      <w:pPr/>
      <w:r>
        <w:t>Established Canon means an approved durable fact that production and future creative work must respect until deliberately amended or deprecated.</w:t>
      </w:r>
    </w:p>
    <w:p>
      <w:pPr>
        <w:pStyle w:val="Heading2"/>
      </w:pPr>
      <w:r>
        <w:t>21.20 Open Canon</w:t>
      </w:r>
    </w:p>
    <w:p>
      <w:pPr/>
      <w:r>
        <w:t>Open Canon means a question or fact intentionally left unresolved.</w:t>
      </w:r>
    </w:p>
    <w:p>
      <w:pPr/>
      <w:r>
        <w:t>Open Canon is an authoritative statement that the answer is not yet established. Undefined is not permission to invent.</w:t>
      </w:r>
    </w:p>
    <w:p>
      <w:pPr>
        <w:pStyle w:val="Heading2"/>
      </w:pPr>
      <w:r>
        <w:t>21.21 Proposed Canon</w:t>
      </w:r>
    </w:p>
    <w:p>
      <w:pPr/>
      <w:r>
        <w:t>Proposed Canon means a candidate durable fact awaiting the approval required by governance.</w:t>
      </w:r>
    </w:p>
    <w:p>
      <w:pPr/>
      <w:r>
        <w:t>Proposed Canon may be discussed or evaluated but shall not be treated as Established Canon across unrelated work.</w:t>
      </w:r>
    </w:p>
    <w:p>
      <w:pPr>
        <w:pStyle w:val="Heading2"/>
      </w:pPr>
      <w:r>
        <w:t>21.22 Temporary Production Fact</w:t>
      </w:r>
    </w:p>
    <w:p>
      <w:pPr/>
      <w:r>
        <w:t>Temporary Production Fact means local story or production information that is necessary for a specific asset but does not automatically become durable character or world biography.</w:t>
      </w:r>
    </w:p>
    <w:p>
      <w:pPr>
        <w:pStyle w:val="Heading2"/>
      </w:pPr>
      <w:r>
        <w:t>21.23 Deprecated Canon</w:t>
      </w:r>
    </w:p>
    <w:p>
      <w:pPr/>
      <w:r>
        <w:t>Deprecated Canon means a formerly authoritative fact that has been deliberately superseded while remaining preserved for history, traceability, and interpretation of older material.</w:t>
      </w:r>
    </w:p>
    <w:p>
      <w:pPr>
        <w:pStyle w:val="Heading2"/>
      </w:pPr>
      <w:r>
        <w:t>21.24 Non Canonical Exploration</w:t>
      </w:r>
    </w:p>
    <w:p>
      <w:pPr/>
      <w:r>
        <w:t>Non Canonical Exploration means concepts, auditions, tests, alternate designs, hypothetical stories, experiments, or rejected material that possess no authority over primary continuity unless deliberately promoted.</w:t>
      </w:r>
    </w:p>
    <w:p>
      <w:pPr>
        <w:pStyle w:val="Heading2"/>
      </w:pPr>
      <w:r>
        <w:t>21.25 Canon Ledger</w:t>
      </w:r>
    </w:p>
    <w:p>
      <w:pPr/>
      <w:r>
        <w:t>Canon Ledger means the future structured machine readable source of truth for approved Dave Studio facts, classes, sources, effective dates, relationships, and supersession history.</w:t>
      </w:r>
    </w:p>
    <w:p>
      <w:pPr>
        <w:pStyle w:val="Heading2"/>
      </w:pPr>
      <w:r>
        <w:t>21.26 Canon Dependency</w:t>
      </w:r>
    </w:p>
    <w:p>
      <w:pPr/>
      <w:r>
        <w:t>Canon Dependency means an Established Canon fact, record, product state, relationship, event, location, object, or other authority that a manuscript or production asset relies upon.</w:t>
      </w:r>
    </w:p>
    <w:p>
      <w:pPr>
        <w:pStyle w:val="Heading2"/>
      </w:pPr>
      <w:r>
        <w:t>21.27 Canon Impact</w:t>
      </w:r>
    </w:p>
    <w:p>
      <w:pPr/>
      <w:r>
        <w:t>Canon Impact means the durable continuity consequences created or proposed by a manuscript, production asset, event, or amendment.</w:t>
      </w:r>
    </w:p>
    <w:p>
      <w:pPr>
        <w:pStyle w:val="Heading2"/>
      </w:pPr>
      <w:r>
        <w:t>21.28 Character Knowledge State</w:t>
      </w:r>
    </w:p>
    <w:p>
      <w:pPr/>
      <w:r>
        <w:t>Character Knowledge State means the subset of world information a particular character plausibly knows at a given point in continuity.</w:t>
      </w:r>
    </w:p>
    <w:p>
      <w:pPr/>
      <w:r>
        <w:t>World truth and character knowledge are not assumed to be identical.</w:t>
      </w:r>
    </w:p>
    <w:p>
      <w:pPr>
        <w:pStyle w:val="Heading2"/>
      </w:pPr>
      <w:r>
        <w:t>21.29 Character Drift</w:t>
      </w:r>
    </w:p>
    <w:p>
      <w:pPr/>
      <w:r>
        <w:t>Character Drift means accumulated output that effectively changes how a recurring character behaves or is perceived without deliberate canon or standard amendment.</w:t>
      </w:r>
    </w:p>
    <w:p>
      <w:pPr>
        <w:pStyle w:val="Heading2"/>
      </w:pPr>
      <w:r>
        <w:t>21.30 Tone Drift</w:t>
      </w:r>
    </w:p>
    <w:p>
      <w:pPr/>
      <w:r>
        <w:t>Tone Drift means accumulated movement of the property toward a narrower or materially different emotional or comedic posture without deliberate authorization.</w:t>
      </w:r>
    </w:p>
    <w:p>
      <w:pPr>
        <w:pStyle w:val="Heading2"/>
      </w:pPr>
      <w:r>
        <w:t>21.31 Commercial Drift</w:t>
      </w:r>
    </w:p>
    <w:p>
      <w:pPr/>
      <w:r>
        <w:t>Commercial Drift means accumulated increase or change in product placement, calls to action, selling behavior, claims, or advertising posture that causes Narrative Mode or the overall feed to become more commercial than intended.</w:t>
      </w:r>
    </w:p>
    <w:p>
      <w:pPr>
        <w:pStyle w:val="Heading2"/>
      </w:pPr>
      <w:r>
        <w:t>21.32 Visual Drift</w:t>
      </w:r>
    </w:p>
    <w:p>
      <w:pPr/>
      <w:r>
        <w:t>Visual Drift means unapproved change in recurring character appearance, age cues, body, grooming, wardrobe identity, environment, or visual language caused by production inconsistency or tool behavior.</w:t>
      </w:r>
    </w:p>
    <w:p>
      <w:pPr>
        <w:pStyle w:val="Heading2"/>
      </w:pPr>
      <w:r>
        <w:t>21.33 Voice Drift</w:t>
      </w:r>
    </w:p>
    <w:p>
      <w:pPr/>
      <w:r>
        <w:t>Voice Drift means unapproved change in a recurring character's perceived voice identity, age, cadence, pronunciation, emotional behavior, or performance character.</w:t>
      </w:r>
    </w:p>
    <w:p>
      <w:pPr>
        <w:pStyle w:val="Heading2"/>
      </w:pPr>
      <w:r>
        <w:t>21.34 Bounded Contradiction</w:t>
      </w:r>
    </w:p>
    <w:p>
      <w:pPr/>
      <w:r>
        <w:t>Bounded Contradiction means two apparently opposing traits that plausibly coexist within a character and are expressed according to context.</w:t>
      </w:r>
    </w:p>
    <w:p>
      <w:pPr/>
      <w:r>
        <w:t>Bounded Contradiction is distinct from inconsistency.</w:t>
      </w:r>
    </w:p>
    <w:p>
      <w:pPr>
        <w:pStyle w:val="Heading2"/>
      </w:pPr>
      <w:r>
        <w:t>21.35 Character Inconsistency</w:t>
      </w:r>
    </w:p>
    <w:p>
      <w:pPr/>
      <w:r>
        <w:t>Character Inconsistency means behavior that materially conflicts with established character identity without sufficient story, growth, canon, or contextual justification.</w:t>
      </w:r>
    </w:p>
    <w:p>
      <w:pPr>
        <w:pStyle w:val="Heading2"/>
      </w:pPr>
      <w:r>
        <w:t>21.36 Anti Character Boundary</w:t>
      </w:r>
    </w:p>
    <w:p>
      <w:pPr/>
      <w:r>
        <w:t>Anti Character Boundary means a hard prohibition against a recurring portrayal that would materially distort Dave or another character.</w:t>
      </w:r>
    </w:p>
    <w:p>
      <w:pPr/>
      <w:r>
        <w:t>For Dave, examples include the idiot husband, helpless man child, cynical complainer, permanent loser, and walking F.I. Forgot advertisement.</w:t>
      </w:r>
    </w:p>
    <w:p>
      <w:pPr>
        <w:pStyle w:val="Heading2"/>
      </w:pPr>
      <w:r>
        <w:t>21.37 Audience Confidant</w:t>
      </w:r>
    </w:p>
    <w:p>
      <w:pPr/>
      <w:r>
        <w:t>Audience Confidant means the selective narrative relationship in which Dave may communicate recognition, complicity, realization, or private understanding directly or nearly directly to the viewer through expression, timing, or camera acknowledgment.</w:t>
      </w:r>
    </w:p>
    <w:p>
      <w:pPr/>
      <w:r>
        <w:t>Audience Confidant does not mean constant fourth wall performance.</w:t>
      </w:r>
    </w:p>
    <w:p>
      <w:pPr>
        <w:pStyle w:val="Heading2"/>
      </w:pPr>
      <w:r>
        <w:t>21.38 Recurring Bit</w:t>
      </w:r>
    </w:p>
    <w:p>
      <w:pPr/>
      <w:r>
        <w:t>Recurring Bit means an intentionally repeated phrase, behavior, object, sound, location pattern, relationship dynamic, or other element whose recognition creates additional value.</w:t>
      </w:r>
    </w:p>
    <w:p>
      <w:pPr/>
      <w:r>
        <w:t>A Recurring Bit should be promoted deliberately and may later be rested or retired.</w:t>
      </w:r>
    </w:p>
    <w:p>
      <w:pPr>
        <w:pStyle w:val="Heading2"/>
      </w:pPr>
      <w:r>
        <w:t>21.39 Callback</w:t>
      </w:r>
    </w:p>
    <w:p>
      <w:pPr/>
      <w:r>
        <w:t>Callback means intentional reference to an earlier established event, line, object, behavior, or story that creates additional meaning because of audience memory.</w:t>
      </w:r>
    </w:p>
    <w:p>
      <w:pPr/>
      <w:r>
        <w:t>Unintentional repetition is not a Callback.</w:t>
      </w:r>
    </w:p>
    <w:p>
      <w:pPr>
        <w:pStyle w:val="Heading2"/>
      </w:pPr>
      <w:r>
        <w:t>21.40 Formula Cluster</w:t>
      </w:r>
    </w:p>
    <w:p>
      <w:pPr/>
      <w:r>
        <w:t>Formula Cluster means a known group of substantially similar story structures or comedic mechanisms that require heightened originality review because repeated use would make Dave Studio predictable.</w:t>
      </w:r>
    </w:p>
    <w:p>
      <w:pPr>
        <w:pStyle w:val="Heading2"/>
      </w:pPr>
      <w:r>
        <w:t>21.41 Historical Originality Ledger</w:t>
      </w:r>
    </w:p>
    <w:p>
      <w:pPr/>
      <w:r>
        <w:t>Historical Originality Ledger means the future searchable record of structured story metadata and semantic representations used to compare proposed work against the recent and historical Dave Studio catalog.</w:t>
      </w:r>
    </w:p>
    <w:p>
      <w:pPr>
        <w:pStyle w:val="Heading2"/>
      </w:pPr>
      <w:r>
        <w:t>21.42 Originality Record</w:t>
      </w:r>
    </w:p>
    <w:p>
      <w:pPr/>
      <w:r>
        <w:t>Originality Record means the manuscript section documenting similarity review, known Formula Cluster exposure, recurring element use, intentionally familiar material, and meaningful sources of freshness.</w:t>
      </w:r>
    </w:p>
    <w:p>
      <w:pPr>
        <w:pStyle w:val="Heading2"/>
      </w:pPr>
      <w:r>
        <w:t>21.43 Slate</w:t>
      </w:r>
    </w:p>
    <w:p>
      <w:pPr/>
      <w:r>
        <w:t>Slate means a planned group or batch of episodes or assets considered collectively for production or publication.</w:t>
      </w:r>
    </w:p>
    <w:p>
      <w:pPr/>
      <w:r>
        <w:t>Slate review evaluates distribution and repetition patterns that cannot be detected by reviewing each item alone.</w:t>
      </w:r>
    </w:p>
    <w:p>
      <w:pPr>
        <w:pStyle w:val="Heading2"/>
      </w:pPr>
      <w:r>
        <w:t>21.44 Story Territory</w:t>
      </w:r>
    </w:p>
    <w:p>
      <w:pPr/>
      <w:r>
        <w:t>Story Territory means a broad narrative domain such as marriage, parenting, friendship, home projects, food, work, nostalgia, No Occasion care, or another category defined in Chapter 13.</w:t>
      </w:r>
    </w:p>
    <w:p>
      <w:pPr/>
      <w:r>
        <w:t>Story Territory is classification, not a formula.</w:t>
      </w:r>
    </w:p>
    <w:p>
      <w:pPr>
        <w:pStyle w:val="Heading2"/>
      </w:pPr>
      <w:r>
        <w:t>21.45 No Occasion Care</w:t>
      </w:r>
    </w:p>
    <w:p>
      <w:pPr/>
      <w:r>
        <w:t>No Occasion Care means affection, gratitude, recognition, encouragement, apology, or connection expressed without a calendar event requiring it.</w:t>
      </w:r>
    </w:p>
    <w:p>
      <w:pPr/>
      <w:r>
        <w:t>The term reflects Dave Studio's broader relationship thesis beyond birthdays and holidays.</w:t>
      </w:r>
    </w:p>
    <w:p>
      <w:pPr>
        <w:pStyle w:val="Heading2"/>
      </w:pPr>
      <w:r>
        <w:t>21.46 Problem Solver First</w:t>
      </w:r>
    </w:p>
    <w:p>
      <w:pPr/>
      <w:r>
        <w:t>Problem Solver First means Dave's recurring cognitive tendency to respond to uncertainty, difficulty, or care by understanding, researching, planning, fixing, organizing, or acting.</w:t>
      </w:r>
    </w:p>
    <w:p>
      <w:pPr/>
      <w:r>
        <w:t>Problem Solver First is a character tendency, not a requirement that every Dave story involve a solution.</w:t>
      </w:r>
    </w:p>
    <w:p>
      <w:pPr>
        <w:pStyle w:val="Heading2"/>
      </w:pPr>
      <w:r>
        <w:t>21.47 Recognition</w:t>
      </w:r>
    </w:p>
    <w:p>
      <w:pPr/>
      <w:r>
        <w:t>Recognition means audience familiarity that produces value because viewers understand a character, relationship, recurring element, or human behavior.</w:t>
      </w:r>
    </w:p>
    <w:p>
      <w:pPr/>
      <w:r>
        <w:t>Recognition is distinct from Predictability.</w:t>
      </w:r>
    </w:p>
    <w:p>
      <w:pPr>
        <w:pStyle w:val="Heading2"/>
      </w:pPr>
      <w:r>
        <w:t>21.48 Predictability</w:t>
      </w:r>
    </w:p>
    <w:p>
      <w:pPr/>
      <w:r>
        <w:t>Predictability means audience ability to anticipate story machinery, joke, Turn, Landing, or character behavior because creative variation has become insufficient.</w:t>
      </w:r>
    </w:p>
    <w:p>
      <w:pPr/>
      <w:r>
        <w:t>Predictability may signal repetition even when individual content remains technically competent.</w:t>
      </w:r>
    </w:p>
    <w:p>
      <w:pPr>
        <w:pStyle w:val="Heading2"/>
      </w:pPr>
      <w:r>
        <w:t>21.49 Heightened Reality</w:t>
      </w:r>
    </w:p>
    <w:p>
      <w:pPr/>
      <w:r>
        <w:t>Heightened Reality means selective exaggeration of timing, coincidence, expression, escalation, or inconvenience while preserving believable emotional behavior and the basic physical rules of Dave's world.</w:t>
      </w:r>
    </w:p>
    <w:p>
      <w:pPr>
        <w:pStyle w:val="Heading2"/>
      </w:pPr>
      <w:r>
        <w:t>21.50 Adult Storybook</w:t>
      </w:r>
    </w:p>
    <w:p>
      <w:pPr/>
      <w:r>
        <w:t>Adult Storybook means the governing visual sensibility combining intentional stylization, cinematic composition, warmth, tactile credibility, and adult emotional realism without attempting deceptive photorealism or drifting into children's cartoon language.</w:t>
      </w:r>
    </w:p>
    <w:p>
      <w:pPr>
        <w:pStyle w:val="Heading2"/>
      </w:pPr>
      <w:r>
        <w:t>21.51 Manuscript</w:t>
      </w:r>
    </w:p>
    <w:p>
      <w:pPr/>
      <w:r>
        <w:t>Manuscript means the governed preproduction artifact defined by Chapter 17 that records creative intent, story, dialogue, canon, visual, audio, product, originality, review, and production authority for an episode.</w:t>
      </w:r>
    </w:p>
    <w:p>
      <w:pPr>
        <w:pStyle w:val="Heading2"/>
      </w:pPr>
      <w:r>
        <w:t>21.52 Production Authority</w:t>
      </w:r>
    </w:p>
    <w:p>
      <w:pPr/>
      <w:r>
        <w:t>Production Authority means the specific approved manuscript version and associated governed references that authorize material production decisions.</w:t>
      </w:r>
    </w:p>
    <w:p>
      <w:pPr/>
      <w:r>
        <w:t>The latest draft is not automatically Production Authority.</w:t>
      </w:r>
    </w:p>
    <w:p>
      <w:pPr>
        <w:pStyle w:val="Heading2"/>
      </w:pPr>
      <w:r>
        <w:t>21.53 Material Deviation</w:t>
      </w:r>
    </w:p>
    <w:p>
      <w:pPr/>
      <w:r>
        <w:t>Material Deviation means a production change that alters approved story, dialogue meaning, character behavior, canon, product truth, emotional stakes, outcome, rights posture, or substantial visual or voice identity.</w:t>
      </w:r>
    </w:p>
    <w:p>
      <w:pPr/>
      <w:r>
        <w:t>Material Deviations require the review or approval appropriate to their consequence.</w:t>
      </w:r>
    </w:p>
    <w:p>
      <w:pPr>
        <w:pStyle w:val="Heading2"/>
      </w:pPr>
      <w:r>
        <w:t>21.54 Review Gate</w:t>
      </w:r>
    </w:p>
    <w:p>
      <w:pPr/>
      <w:r>
        <w:t>Review Gate means a defined evaluation point that determines whether an artifact passes, requires revision, escalates, or is rejected under applicable authority.</w:t>
      </w:r>
    </w:p>
    <w:p>
      <w:pPr>
        <w:pStyle w:val="Heading2"/>
      </w:pPr>
      <w:r>
        <w:t>21.55 Independent Verification</w:t>
      </w:r>
    </w:p>
    <w:p>
      <w:pPr/>
      <w:r>
        <w:t>Independent Verification means review of the actual artifact against governing authority by a reviewer sufficiently separate from the executor to provide meaningful error detection.</w:t>
      </w:r>
    </w:p>
    <w:p>
      <w:pPr/>
      <w:r>
        <w:t>Independent Verification does not rely solely on the executor's completion summary.</w:t>
      </w:r>
    </w:p>
    <w:p>
      <w:pPr>
        <w:pStyle w:val="Heading2"/>
      </w:pPr>
      <w:r>
        <w:t>21.56 Bounded Assignment</w:t>
      </w:r>
    </w:p>
    <w:p>
      <w:pPr/>
      <w:r>
        <w:t>Bounded Assignment means a governed task specifying scope, authority, allowed changes, prohibited changes, references, deliverables, and completion criteria.</w:t>
      </w:r>
    </w:p>
    <w:p>
      <w:pPr>
        <w:pStyle w:val="Heading2"/>
      </w:pPr>
      <w:r>
        <w:t>21.57 Planner</w:t>
      </w:r>
    </w:p>
    <w:p>
      <w:pPr/>
      <w:r>
        <w:t>Planner means the human or automated role that defines or refines an assignment, relevant authority, constraints, review criteria, and expected outputs.</w:t>
      </w:r>
    </w:p>
    <w:p>
      <w:pPr>
        <w:pStyle w:val="Heading2"/>
      </w:pPr>
      <w:r>
        <w:t>21.58 Executor</w:t>
      </w:r>
    </w:p>
    <w:p>
      <w:pPr/>
      <w:r>
        <w:t>Executor means the human or automated role that performs the bounded creative or production assignment.</w:t>
      </w:r>
    </w:p>
    <w:p>
      <w:pPr/>
      <w:r>
        <w:t>Executor access does not imply authority to expand assignment scope.</w:t>
      </w:r>
    </w:p>
    <w:p>
      <w:pPr>
        <w:pStyle w:val="Heading2"/>
      </w:pPr>
      <w:r>
        <w:t>21.59 Escalation</w:t>
      </w:r>
    </w:p>
    <w:p>
      <w:pPr/>
      <w:r>
        <w:t>Escalation means deliberate transfer of an unresolved decision to a role with sufficient authority when the current assignment cannot proceed safely or correctly without additional judgment.</w:t>
      </w:r>
    </w:p>
    <w:p>
      <w:pPr/>
      <w:r>
        <w:t>Escalation is preferable to silent invention.</w:t>
      </w:r>
    </w:p>
    <w:p>
      <w:pPr>
        <w:pStyle w:val="Heading2"/>
      </w:pPr>
      <w:r>
        <w:t>21.60 Override</w:t>
      </w:r>
    </w:p>
    <w:p>
      <w:pPr/>
      <w:r>
        <w:t>Override means an explicit authorized decision to depart from a recommendation, review outcome, or lower level approval.</w:t>
      </w:r>
    </w:p>
    <w:p>
      <w:pPr/>
      <w:r>
        <w:t>Material Overrides should preserve rationale and consequences.</w:t>
      </w:r>
    </w:p>
    <w:p>
      <w:pPr>
        <w:pStyle w:val="Heading2"/>
      </w:pPr>
      <w:r>
        <w:t>21.61 Standard Exception</w:t>
      </w:r>
    </w:p>
    <w:p>
      <w:pPr/>
      <w:r>
        <w:t>Standard Exception means a deliberate, scoped departure from a governing rule without changing the rule itself.</w:t>
      </w:r>
    </w:p>
    <w:p>
      <w:pPr/>
      <w:r>
        <w:t>An Exception should identify scope, reason, duration when relevant, and whether it creates precedent.</w:t>
      </w:r>
    </w:p>
    <w:p>
      <w:pPr>
        <w:pStyle w:val="Heading2"/>
      </w:pPr>
      <w:r>
        <w:t>21.62 Learning Record</w:t>
      </w:r>
    </w:p>
    <w:p>
      <w:pPr/>
      <w:r>
        <w:t>Learning Record means the future structured repository of hypotheses, evidence, experiments, interpretations, confidence, and recommended actions derived from Dave Studio performance and production experience.</w:t>
      </w:r>
    </w:p>
    <w:p>
      <w:pPr/>
      <w:r>
        <w:t>Learning is distinct from Canon.</w:t>
      </w:r>
    </w:p>
    <w:p>
      <w:pPr>
        <w:pStyle w:val="Heading2"/>
      </w:pPr>
      <w:r>
        <w:t>21.63 Tentative Learning</w:t>
      </w:r>
    </w:p>
    <w:p>
      <w:pPr/>
      <w:r>
        <w:t>Tentative Learning means an observation or hypothesis supported by limited or incomplete evidence and not yet suitable as a strong production rule.</w:t>
      </w:r>
    </w:p>
    <w:p>
      <w:pPr>
        <w:pStyle w:val="Heading2"/>
      </w:pPr>
      <w:r>
        <w:t>21.64 Confirmed Learning</w:t>
      </w:r>
    </w:p>
    <w:p>
      <w:pPr/>
      <w:r>
        <w:t>Confirmed Learning means a reviewed insight supported by sufficient repeated or coherent evidence to guide planning within governing standards.</w:t>
      </w:r>
    </w:p>
    <w:p>
      <w:pPr/>
      <w:r>
        <w:t>Confirmed Learning remains amendable as context changes.</w:t>
      </w:r>
    </w:p>
    <w:p>
      <w:pPr>
        <w:pStyle w:val="Heading2"/>
      </w:pPr>
      <w:r>
        <w:t>21.65 Drift Detection</w:t>
      </w:r>
    </w:p>
    <w:p>
      <w:pPr/>
      <w:r>
        <w:t>Drift Detection means comparison of recent output against governing standards and historical baselines to identify gradual unapproved changes in character, tone, visual identity, voice, commercial posture, or story distribution.</w:t>
      </w:r>
    </w:p>
    <w:p>
      <w:pPr>
        <w:pStyle w:val="Heading2"/>
      </w:pPr>
      <w:r>
        <w:t>21.66 Trust Debt</w:t>
      </w:r>
    </w:p>
    <w:p>
      <w:pPr/>
      <w:r>
        <w:t>Trust Debt means cumulative audience credibility risk created by repeated small compromises such as forced selling, exaggerated claims, misleading hooks, emotional manipulation, or character inconsistency.</w:t>
      </w:r>
    </w:p>
    <w:p>
      <w:pPr>
        <w:pStyle w:val="Heading2"/>
      </w:pPr>
      <w:r>
        <w:t>21.67 Idea Inbox</w:t>
      </w:r>
    </w:p>
    <w:p>
      <w:pPr/>
      <w:r>
        <w:t>Idea Inbox means the future governed capture mechanism through which the owner may add ideas, jokes, characters, product thoughts, concerns, or creative possibilities without disrupting active assignments.</w:t>
      </w:r>
    </w:p>
    <w:p>
      <w:pPr/>
      <w:r>
        <w:t>Inbox entry does not create canon, priority, or production authority.</w:t>
      </w:r>
    </w:p>
    <w:p>
      <w:pPr>
        <w:pStyle w:val="Heading2"/>
      </w:pPr>
      <w:r>
        <w:t>21.68 Owner Interruption Budget</w:t>
      </w:r>
    </w:p>
    <w:p>
      <w:pPr/>
      <w:r>
        <w:t>Owner Interruption Budget means the governance principle that human attention should be concentrated on consequential creative decisions while systems resolve already governed or low consequence questions independently.</w:t>
      </w:r>
    </w:p>
    <w:p>
      <w:pPr>
        <w:pStyle w:val="Heading2"/>
      </w:pPr>
      <w:r>
        <w:t>21.69 Governed Leverage</w:t>
      </w:r>
    </w:p>
    <w:p>
      <w:pPr/>
      <w:r>
        <w:t>Governed Leverage means the desired operating state in which automation performs substantial creative and production work under authoritative state, bounded assignments, review, traceability, and retained human decision authority.</w:t>
      </w:r>
    </w:p>
    <w:p>
      <w:pPr/>
      <w:r>
        <w:t>Governed Leverage is distinct from uncontrolled autonomy.</w:t>
      </w:r>
    </w:p>
    <w:p>
      <w:pPr>
        <w:pStyle w:val="Heading2"/>
      </w:pPr>
      <w:r>
        <w:t>21.70 Controlled Vocabulary Governance</w:t>
      </w:r>
    </w:p>
    <w:p>
      <w:pPr/>
      <w:r>
        <w:t>New controlled terms may be added when repeated operational use demonstrates that ordinary language is creating ambiguity.</w:t>
      </w:r>
    </w:p>
    <w:p>
      <w:pPr/>
      <w:r>
        <w:t>Definitions should be amended deliberately and should not conflict silently with existing terms.</w:t>
      </w:r>
    </w:p>
    <w:p>
      <w:pPr/>
      <w:r>
        <w:t>Machine readable schemas should reuse controlled terms where practical so human and automated governance remain aligned.</w:t>
      </w:r>
    </w:p>
    <w:p>
      <w:pPr>
        <w:pStyle w:val="Heading2"/>
      </w:pPr>
      <w:r>
        <w:t>21.71 Chapter Status</w:t>
      </w:r>
    </w:p>
    <w:p>
      <w:pPr/>
      <w:r>
        <w:t>Chapter 21 establishes the initial controlled vocabulary for FI DAVE 001.</w:t>
      </w:r>
    </w:p>
    <w:p>
      <w:pPr/>
      <w:r>
        <w:t>Future implementation may assign machine identifiers, enums, schemas, and cross references to these terms while preserving their governing meanings.</w:t>
      </w:r>
    </w:p>
    <w:p>
      <w:pPr/>
      <w:r>
        <w:t>This chapter remains part of an active working draft until broader document review and freeze.</w:t>
      </w:r>
    </w:p>
    <w:p>
      <w:pPr>
        <w:pStyle w:val="Heading1"/>
      </w:pPr>
      <w:r>
        <w:t>22. Appendices</w:t>
      </w:r>
    </w:p>
    <w:p>
      <w:pPr>
        <w:pStyle w:val="Heading2"/>
      </w:pPr>
      <w:r>
        <w:t>22.1 Purpose</w:t>
      </w:r>
    </w:p>
    <w:p>
      <w:pPr/>
      <w:r>
        <w:t>The Appendices consolidate high value operational references derived from FI DAVE 001 without replacing the governing chapters.</w:t>
      </w:r>
    </w:p>
    <w:p>
      <w:pPr/>
      <w:r>
        <w:t>Appendix material is intended to make future human review, manuscript development, visual and voice casting, canon work, and Orchestra implementation faster and more consistent.</w:t>
      </w:r>
    </w:p>
    <w:p>
      <w:pPr/>
      <w:r>
        <w:t>Where an appendix summary conflicts with the governing body, the governing chapter controls.</w:t>
      </w:r>
    </w:p>
    <w:p>
      <w:pPr>
        <w:pStyle w:val="Heading2"/>
      </w:pPr>
      <w:r>
        <w:t>22.2 Appendix A, Dave Core Character Card</w:t>
      </w:r>
    </w:p>
    <w:p>
      <w:pPr/>
      <w:r>
        <w:t>Dave is a believable 44 year old American husband, father, friend, son, and working adult.</w:t>
      </w:r>
    </w:p>
    <w:p>
      <w:pPr/>
      <w:r>
        <w:t>He is intelligent, capable, practical, resourceful, easygoing, optimistic, emotionally capable, socially comfortable, selectively competitive, active, reasonably fit, genuinely handy, naturally personable, and quietly devoted to the people he loves.</w:t>
      </w:r>
    </w:p>
    <w:p>
      <w:pPr/>
      <w:r>
        <w:t>His defining cognitive tendency is Problem Solver First. He gets satisfaction from figuring things out and may research far beyond what a situation requires.</w:t>
      </w:r>
    </w:p>
    <w:p>
      <w:pPr/>
      <w:r>
        <w:t>His deeper weakness is that his intentions are often better than his follow through. He tends to assume there will be more time.</w:t>
      </w:r>
    </w:p>
    <w:p>
      <w:pPr/>
      <w:r>
        <w:t>His deeper fear is running out of time to be the person he intended to be for the people he loves.</w:t>
      </w:r>
    </w:p>
    <w:p>
      <w:pPr/>
      <w:r>
        <w:t>His deepest strength is devotion. When life becomes genuinely important, Dave shows up.</w:t>
      </w:r>
    </w:p>
    <w:p>
      <w:pPr/>
      <w:r>
        <w:t>Dave is not trying to live an extraordinary life. He is trying, imperfectly, to recognize the value of the ordinary one he already has.</w:t>
      </w:r>
    </w:p>
    <w:p>
      <w:pPr>
        <w:pStyle w:val="Heading2"/>
      </w:pPr>
      <w:r>
        <w:t>22.3 Appendix B, Dave Core Principles</w:t>
      </w:r>
    </w:p>
    <w:p>
      <w:pPr/>
      <w:r>
        <w:t>Dave is capable. Dave is not always wise.</w:t>
      </w:r>
    </w:p>
    <w:p>
      <w:pPr/>
      <w:r>
        <w:t>Dave often knows what he feels before he knows how to say it well.</w:t>
      </w:r>
    </w:p>
    <w:p>
      <w:pPr/>
      <w:r>
        <w:t>Dave's love is reliable. His execution is not always.</w:t>
      </w:r>
    </w:p>
    <w:p>
      <w:pPr/>
      <w:r>
        <w:t>When life becomes genuinely important, Dave shows up.</w:t>
      </w:r>
    </w:p>
    <w:p>
      <w:pPr/>
      <w:r>
        <w:t>Caring only becomes visible when it becomes action.</w:t>
      </w:r>
    </w:p>
    <w:p>
      <w:pPr/>
      <w:r>
        <w:t>Dave may protect his ego when the stakes are trivial. When the stakes are human, relationships eventually matter more than being right.</w:t>
      </w:r>
    </w:p>
    <w:p>
      <w:pPr/>
      <w:r>
        <w:t>Dave's dignity is negotiable. The people he loves are not.</w:t>
      </w:r>
    </w:p>
    <w:p>
      <w:pPr/>
      <w:r>
        <w:t>Dave notices problems quickly. Wisdom is deciding which ones belong to him.</w:t>
      </w:r>
    </w:p>
    <w:p>
      <w:pPr/>
      <w:r>
        <w:t>Dave should never confuse 'they know' with 'I told them.'</w:t>
      </w:r>
    </w:p>
    <w:p>
      <w:pPr/>
      <w:r>
        <w:t>Dave is a capable man learning that a good life is not something he can completely solve. It is something he has to notice, participate in, and express while it is happening.</w:t>
      </w:r>
    </w:p>
    <w:p>
      <w:pPr>
        <w:pStyle w:val="Heading2"/>
      </w:pPr>
      <w:r>
        <w:t>22.4 Appendix C, Dave Hard Anti Character Checklist</w:t>
      </w:r>
    </w:p>
    <w:p>
      <w:pPr/>
      <w:r>
        <w:t>Reject or revise material that depends on Dave becoming the idiot husband, helpless man child, emotionally unavailable husband, miserable middle aged man, cynical complainer, perfect husband or father, walking F.I. Forgot advertisement, trend puppet, permanent loser, or secretly cruel or fundamentally indecent person.</w:t>
      </w:r>
    </w:p>
    <w:p>
      <w:pPr/>
      <w:r>
        <w:t>Review cumulative portrayal as well as individual scenes. Repeatedly making Dave wrong, incompetent, corrected, defeated, or emotionally deficient may violate the standard through accumulation.</w:t>
      </w:r>
    </w:p>
    <w:p>
      <w:pPr>
        <w:pStyle w:val="Heading2"/>
      </w:pPr>
      <w:r>
        <w:t>22.5 Appendix D, Relationship Checklist</w:t>
      </w:r>
    </w:p>
    <w:p>
      <w:pPr/>
      <w:r>
        <w:t>Do the characters behave like people with history?</w:t>
      </w:r>
    </w:p>
    <w:p>
      <w:pPr/>
      <w:r>
        <w:t>Is affection visible through behavior as well as dialogue?</w:t>
      </w:r>
    </w:p>
    <w:p>
      <w:pPr/>
      <w:r>
        <w:t>Are intention and impact distinguished?</w:t>
      </w:r>
    </w:p>
    <w:p>
      <w:pPr/>
      <w:r>
        <w:t>Are emotional stakes proportionate?</w:t>
      </w:r>
    </w:p>
    <w:p>
      <w:pPr/>
      <w:r>
        <w:t>Does conflict remain specific rather than generic?</w:t>
      </w:r>
    </w:p>
    <w:p>
      <w:pPr/>
      <w:r>
        <w:t>Does repair acknowledge impact when repair is needed?</w:t>
      </w:r>
    </w:p>
    <w:p>
      <w:pPr/>
      <w:r>
        <w:t>Is familiarity creating depth rather than neglect?</w:t>
      </w:r>
    </w:p>
    <w:p>
      <w:pPr/>
      <w:r>
        <w:t>Does the story know when solving is useful and when presence is more useful?</w:t>
      </w:r>
    </w:p>
    <w:p>
      <w:pPr/>
      <w:r>
        <w:t>Is private vulnerability treated with dignity?</w:t>
      </w:r>
    </w:p>
    <w:p>
      <w:pPr/>
      <w:r>
        <w:t>Does the relationship remain credible after the joke?</w:t>
      </w:r>
    </w:p>
    <w:p>
      <w:pPr>
        <w:pStyle w:val="Heading2"/>
      </w:pPr>
      <w:r>
        <w:t>22.6 Appendix E, Comedy Checklist</w:t>
      </w:r>
    </w:p>
    <w:p>
      <w:pPr/>
      <w:r>
        <w:t>Is the humor specific to these characters?</w:t>
      </w:r>
    </w:p>
    <w:p>
      <w:pPr/>
      <w:r>
        <w:t>Would the joke weaken if Dave were replaced with a generic sitcom father?</w:t>
      </w:r>
    </w:p>
    <w:p>
      <w:pPr/>
      <w:r>
        <w:t>Is escalation caused by character choices?</w:t>
      </w:r>
    </w:p>
    <w:p>
      <w:pPr/>
      <w:r>
        <w:t>Are low stakes carrying the greatest absurdity?</w:t>
      </w:r>
    </w:p>
    <w:p>
      <w:pPr/>
      <w:r>
        <w:t>Is competence allowed to be funny?</w:t>
      </w:r>
    </w:p>
    <w:p>
      <w:pPr/>
      <w:r>
        <w:t>Could silence or reaction replace an unnecessary line?</w:t>
      </w:r>
    </w:p>
    <w:p>
      <w:pPr/>
      <w:r>
        <w:t>Is a camera look actually carrying information?</w:t>
      </w:r>
    </w:p>
    <w:p>
      <w:pPr/>
      <w:r>
        <w:t>Does the joke preserve affection?</w:t>
      </w:r>
    </w:p>
    <w:p>
      <w:pPr/>
      <w:r>
        <w:t>Is a recurring bit being used intentionally rather than automatically?</w:t>
      </w:r>
    </w:p>
    <w:p>
      <w:pPr/>
      <w:r>
        <w:t>Has Dave Studio effectively done this joke already?</w:t>
      </w:r>
    </w:p>
    <w:p>
      <w:pPr>
        <w:pStyle w:val="Heading2"/>
      </w:pPr>
      <w:r>
        <w:t>22.7 Appendix F, Story Architecture Checklist</w:t>
      </w:r>
    </w:p>
    <w:p>
      <w:pPr/>
      <w:r>
        <w:t>What is the Story Seed?</w:t>
      </w:r>
    </w:p>
    <w:p>
      <w:pPr/>
      <w:r>
        <w:t>Why does the story begin here?</w:t>
      </w:r>
    </w:p>
    <w:p>
      <w:pPr/>
      <w:r>
        <w:t>What is the Hook?</w:t>
      </w:r>
    </w:p>
    <w:p>
      <w:pPr/>
      <w:r>
        <w:t>What disturbs the ordinary state?</w:t>
      </w:r>
    </w:p>
    <w:p>
      <w:pPr/>
      <w:r>
        <w:t>How do character choices develop the situation?</w:t>
      </w:r>
    </w:p>
    <w:p>
      <w:pPr/>
      <w:r>
        <w:t>What is the Turn or equivalent shift?</w:t>
      </w:r>
    </w:p>
    <w:p>
      <w:pPr/>
      <w:r>
        <w:t>What is the Landing?</w:t>
      </w:r>
    </w:p>
    <w:p>
      <w:pPr/>
      <w:r>
        <w:t>What changes between beginning and end?</w:t>
      </w:r>
    </w:p>
    <w:p>
      <w:pPr/>
      <w:r>
        <w:t>Is context compressed rather than missing?</w:t>
      </w:r>
    </w:p>
    <w:p>
      <w:pPr/>
      <w:r>
        <w:t>Can a new viewer understand the primary story?</w:t>
      </w:r>
    </w:p>
    <w:p>
      <w:pPr/>
      <w:r>
        <w:t>Is the duration serving the story?</w:t>
      </w:r>
    </w:p>
    <w:p>
      <w:pPr/>
      <w:r>
        <w:t>Would the episode remain worth watching without the brand objective?</w:t>
      </w:r>
    </w:p>
    <w:p>
      <w:pPr>
        <w:pStyle w:val="Heading2"/>
      </w:pPr>
      <w:r>
        <w:t>22.8 Appendix G, F.I. Forgot Integration Checklist</w:t>
      </w:r>
    </w:p>
    <w:p>
      <w:pPr/>
      <w:r>
        <w:t>What human need exists before the product appears?</w:t>
      </w:r>
    </w:p>
    <w:p>
      <w:pPr/>
      <w:r>
        <w:t>Does the character genuinely feel what the product helps express?</w:t>
      </w:r>
    </w:p>
    <w:p>
      <w:pPr/>
      <w:r>
        <w:t>Is the product performing a real governed function?</w:t>
      </w:r>
    </w:p>
    <w:p>
      <w:pPr/>
      <w:r>
        <w:t>Is product capability represented accurately?</w:t>
      </w:r>
    </w:p>
    <w:p>
      <w:pPr/>
      <w:r>
        <w:t>Could Dave handle this relationship moment without being made artificially incompetent?</w:t>
      </w:r>
    </w:p>
    <w:p>
      <w:pPr/>
      <w:r>
        <w:t>Does the product support repair rather than replace accountability?</w:t>
      </w:r>
    </w:p>
    <w:p>
      <w:pPr/>
      <w:r>
        <w:t>Is branding density appropriate to the content mode?</w:t>
      </w:r>
    </w:p>
    <w:p>
      <w:pPr/>
      <w:r>
        <w:t>Is a call to action actually necessary?</w:t>
      </w:r>
    </w:p>
    <w:p>
      <w:pPr/>
      <w:r>
        <w:t>Does the integration repeat a known product formula?</w:t>
      </w:r>
    </w:p>
    <w:p>
      <w:pPr/>
      <w:r>
        <w:t>Would the episode still function as Dave Studio entertainment?</w:t>
      </w:r>
    </w:p>
    <w:p>
      <w:pPr>
        <w:pStyle w:val="Heading2"/>
      </w:pPr>
      <w:r>
        <w:t>22.9 Appendix H, Dialogue Checklist</w:t>
      </w:r>
    </w:p>
    <w:p>
      <w:pPr/>
      <w:r>
        <w:t>Would Dave actually say this?</w:t>
      </w:r>
    </w:p>
    <w:p>
      <w:pPr/>
      <w:r>
        <w:t>Would he say it this way to this person?</w:t>
      </w:r>
    </w:p>
    <w:p>
      <w:pPr/>
      <w:r>
        <w:t>Does intelligence appear without artificial formality?</w:t>
      </w:r>
    </w:p>
    <w:p>
      <w:pPr/>
      <w:r>
        <w:t>Is relationship history compressing the language?</w:t>
      </w:r>
    </w:p>
    <w:p>
      <w:pPr/>
      <w:r>
        <w:t>Is emotional dialogue specific rather than generic?</w:t>
      </w:r>
    </w:p>
    <w:p>
      <w:pPr/>
      <w:r>
        <w:t>Is exposition motivated?</w:t>
      </w:r>
    </w:p>
    <w:p>
      <w:pPr/>
      <w:r>
        <w:t>Could reaction replace speech?</w:t>
      </w:r>
    </w:p>
    <w:p>
      <w:pPr/>
      <w:r>
        <w:t>Is profanity doing real work?</w:t>
      </w:r>
    </w:p>
    <w:p>
      <w:pPr/>
      <w:r>
        <w:t>Do recurring characters sound distinguishable?</w:t>
      </w:r>
    </w:p>
    <w:p>
      <w:pPr/>
      <w:r>
        <w:t>Does the dialogue sound spoken rather than generated?</w:t>
      </w:r>
    </w:p>
    <w:p>
      <w:pPr>
        <w:pStyle w:val="Heading2"/>
      </w:pPr>
      <w:r>
        <w:t>22.10 Appendix I, Dave Voice Audition Matrix</w:t>
      </w:r>
    </w:p>
    <w:p>
      <w:pPr/>
      <w:r>
        <w:t>Future Dave voice candidates should read identical controlled material covering ordinary conversation, dry humor, playful family interaction, overexplaining, frustration with a system, selective competitiveness, audience complicity, apology, gratitude, affection, nostalgia, concern, quiet anger, uncertainty, and restrained serious emotion.</w:t>
      </w:r>
    </w:p>
    <w:p>
      <w:pPr/>
      <w:r>
        <w:t>Candidates should be evaluated for perceived age, warmth, grounded confidence, naturalness, intelligence, approachability, timing, emotional range, intelligibility, listening fatigue, and continuity across contexts.</w:t>
      </w:r>
    </w:p>
    <w:p>
      <w:pPr/>
      <w:r>
        <w:t>Reject voices that sound like commercial announcers, radio hosts, game show personalities, exaggerated sitcom fathers, children's cartoon characters, motivational speakers, hyperactive social creators, artificial assistants, or performed masculinity.</w:t>
      </w:r>
    </w:p>
    <w:p>
      <w:pPr>
        <w:pStyle w:val="Heading2"/>
      </w:pPr>
      <w:r>
        <w:t>22.11 Appendix J, Visual Casting Matrix</w:t>
      </w:r>
    </w:p>
    <w:p>
      <w:pPr/>
      <w:r>
        <w:t>Future Dave visual candidates should be tested in ordinary kitchen conversation, project clothes, exercise, date night, tired morning, playful interaction with a child, disagreement with his wife, audience confidant look, genuine laughter, quiet apology, nostalgia, concern, and restrained serious emotion.</w:t>
      </w:r>
    </w:p>
    <w:p>
      <w:pPr/>
      <w:r>
        <w:t>Candidates should also be tested across multiple angles, distances, lighting conditions, expressions, and motion.</w:t>
      </w:r>
    </w:p>
    <w:p>
      <w:pPr/>
      <w:r>
        <w:t>The winning design is the Dave who survives the widest range of Dave behavior, not merely the most attractive portrait.</w:t>
      </w:r>
    </w:p>
    <w:p>
      <w:pPr>
        <w:pStyle w:val="Heading2"/>
      </w:pPr>
      <w:r>
        <w:t>22.12 Appendix K, Visual Review Checklist</w:t>
      </w:r>
    </w:p>
    <w:p>
      <w:pPr/>
      <w:r>
        <w:t>Does Dave look like the same 44 year old person?</w:t>
      </w:r>
    </w:p>
    <w:p>
      <w:pPr/>
      <w:r>
        <w:t>Has beautification, age, body, ancestry, grooming, or wardrobe drift occurred?</w:t>
      </w:r>
    </w:p>
    <w:p>
      <w:pPr/>
      <w:r>
        <w:t>Does the environment match canonical layout and history?</w:t>
      </w:r>
    </w:p>
    <w:p>
      <w:pPr/>
      <w:r>
        <w:t>Are important objects correct?</w:t>
      </w:r>
    </w:p>
    <w:p>
      <w:pPr/>
      <w:r>
        <w:t>Is readable text controlled and accurate?</w:t>
      </w:r>
    </w:p>
    <w:p>
      <w:pPr/>
      <w:r>
        <w:t>Does the frame communicate at phone scale?</w:t>
      </w:r>
    </w:p>
    <w:p>
      <w:pPr/>
      <w:r>
        <w:t>Is visual comedy emerging from story rather than random surreal detail?</w:t>
      </w:r>
    </w:p>
    <w:p>
      <w:pPr/>
      <w:r>
        <w:t>Does the world look lived in rather than generically generated?</w:t>
      </w:r>
    </w:p>
    <w:p>
      <w:pPr/>
      <w:r>
        <w:t>Is branding appropriate to mode?</w:t>
      </w:r>
    </w:p>
    <w:p>
      <w:pPr/>
      <w:r>
        <w:t>Would the frame still feel like Dave Studio without a logo?</w:t>
      </w:r>
    </w:p>
    <w:p>
      <w:pPr>
        <w:pStyle w:val="Heading2"/>
      </w:pPr>
      <w:r>
        <w:t>22.13 Appendix L, Sound Review Checklist</w:t>
      </w:r>
    </w:p>
    <w:p>
      <w:pPr/>
      <w:r>
        <w:t>Do recurring voices sound like themselves?</w:t>
      </w:r>
    </w:p>
    <w:p>
      <w:pPr/>
      <w:r>
        <w:t>Is dialogue clear without being unnaturally overprocessed?</w:t>
      </w:r>
    </w:p>
    <w:p>
      <w:pPr/>
      <w:r>
        <w:t>Is silence being preserved where useful?</w:t>
      </w:r>
    </w:p>
    <w:p>
      <w:pPr/>
      <w:r>
        <w:t>Does the environment sound inhabited?</w:t>
      </w:r>
    </w:p>
    <w:p>
      <w:pPr/>
      <w:r>
        <w:t>Is music supporting rather than manufacturing emotion?</w:t>
      </w:r>
    </w:p>
    <w:p>
      <w:pPr/>
      <w:r>
        <w:t>Are comedic effects cheapening the adult tone?</w:t>
      </w:r>
    </w:p>
    <w:p>
      <w:pPr/>
      <w:r>
        <w:t>Are audio rights and provenance clear?</w:t>
      </w:r>
    </w:p>
    <w:p>
      <w:pPr/>
      <w:r>
        <w:t>Does device audio make sense?</w:t>
      </w:r>
    </w:p>
    <w:p>
      <w:pPr/>
      <w:r>
        <w:t>Is lip sync preserving performance cadence?</w:t>
      </w:r>
    </w:p>
    <w:p>
      <w:pPr/>
      <w:r>
        <w:t>Would the audio remain emotionally credible without the visuals?</w:t>
      </w:r>
    </w:p>
    <w:p>
      <w:pPr>
        <w:pStyle w:val="Heading2"/>
      </w:pPr>
      <w:r>
        <w:t>22.14 Appendix M, Initial Formula Cluster Registry</w:t>
      </w:r>
    </w:p>
    <w:p>
      <w:pPr/>
      <w:r>
        <w:t>Known clusters requiring heightened originality review include: forgotten occasion followed by panic and product rescue; loaded wife question followed by Dave camera look; unnecessary gadget purchase followed by wife disapproval; small home project escalating into destruction; precocious child delivering adult wisdom; neighbor competition escalation; F.I. Forgot instantly repairing a relationship; Dave researching a simple problem, buying equipment, expanding scope, and being confronted in the same familiar sequence.</w:t>
      </w:r>
    </w:p>
    <w:p>
      <w:pPr/>
      <w:r>
        <w:t>These clusters are not universally prohibited. They are prohibited as default machinery and require meaningful transformation when revisited.</w:t>
      </w:r>
    </w:p>
    <w:p>
      <w:pPr>
        <w:pStyle w:val="Heading2"/>
      </w:pPr>
      <w:r>
        <w:t>22.15 Appendix N, Originality Review Checklist</w:t>
      </w:r>
    </w:p>
    <w:p>
      <w:pPr/>
      <w:r>
        <w:t>What is genuinely fresh?</w:t>
      </w:r>
    </w:p>
    <w:p>
      <w:pPr/>
      <w:r>
        <w:t>What is intentionally familiar?</w:t>
      </w:r>
    </w:p>
    <w:p>
      <w:pPr/>
      <w:r>
        <w:t>Have only nouns, props, occasion, or setting changed?</w:t>
      </w:r>
    </w:p>
    <w:p>
      <w:pPr/>
      <w:r>
        <w:t>Does the episode repeat a recent relationship pairing or Dave trait?</w:t>
      </w:r>
    </w:p>
    <w:p>
      <w:pPr/>
      <w:r>
        <w:t>Is the Hook structurally familiar?</w:t>
      </w:r>
    </w:p>
    <w:p>
      <w:pPr/>
      <w:r>
        <w:t>Is the escalation path familiar?</w:t>
      </w:r>
    </w:p>
    <w:p>
      <w:pPr/>
      <w:r>
        <w:t>Would a regular viewer predict the Turn or Landing?</w:t>
      </w:r>
    </w:p>
    <w:p>
      <w:pPr/>
      <w:r>
        <w:t>Is a recurring bit earning its use?</w:t>
      </w:r>
    </w:p>
    <w:p>
      <w:pPr/>
      <w:r>
        <w:t>Does the slate contain too much of the same tone, setting, outcome, or product mode?</w:t>
      </w:r>
    </w:p>
    <w:p>
      <w:pPr/>
      <w:r>
        <w:t>Is repetition creating new meaning or merely saving creative effort?</w:t>
      </w:r>
    </w:p>
    <w:p>
      <w:pPr>
        <w:pStyle w:val="Heading2"/>
      </w:pPr>
      <w:r>
        <w:t>22.16 Appendix O, Canon Class Quick Reference</w:t>
      </w:r>
    </w:p>
    <w:p>
      <w:pPr/>
      <w:r>
        <w:t>Established Canon means approved durable truth.</w:t>
      </w:r>
    </w:p>
    <w:p>
      <w:pPr/>
      <w:r>
        <w:t>Open Canon means intentionally unresolved truth.</w:t>
      </w:r>
    </w:p>
    <w:p>
      <w:pPr/>
      <w:r>
        <w:t>Proposed Canon means a candidate durable fact awaiting approval.</w:t>
      </w:r>
    </w:p>
    <w:p>
      <w:pPr/>
      <w:r>
        <w:t>Temporary Production Fact means local information that need not become durable biography.</w:t>
      </w:r>
    </w:p>
    <w:p>
      <w:pPr/>
      <w:r>
        <w:t>Deprecated Canon means deliberately superseded former authority retained for history.</w:t>
      </w:r>
    </w:p>
    <w:p>
      <w:pPr/>
      <w:r>
        <w:t>Non Canonical Exploration means tests, concepts, auditions, experiments, and rejected alternatives without continuity authority.</w:t>
      </w:r>
    </w:p>
    <w:p>
      <w:pPr>
        <w:pStyle w:val="Heading2"/>
      </w:pPr>
      <w:r>
        <w:t>22.17 Appendix P, Canon Review Checklist</w:t>
      </w:r>
    </w:p>
    <w:p>
      <w:pPr/>
      <w:r>
        <w:t>What authority makes each durable fact true?</w:t>
      </w:r>
    </w:p>
    <w:p>
      <w:pPr/>
      <w:r>
        <w:t>What Established Canon does the manuscript depend on?</w:t>
      </w:r>
    </w:p>
    <w:p>
      <w:pPr/>
      <w:r>
        <w:t>What Open Canon questions are implicated?</w:t>
      </w:r>
    </w:p>
    <w:p>
      <w:pPr/>
      <w:r>
        <w:t>Does the story create Proposed Canon?</w:t>
      </w:r>
    </w:p>
    <w:p>
      <w:pPr/>
      <w:r>
        <w:t>Does it create a durable environmental, relationship, object, or knowledge change?</w:t>
      </w:r>
    </w:p>
    <w:p>
      <w:pPr/>
      <w:r>
        <w:t>Does any character know something they should not know?</w:t>
      </w:r>
    </w:p>
    <w:p>
      <w:pPr/>
      <w:r>
        <w:t>Does the chronology work?</w:t>
      </w:r>
    </w:p>
    <w:p>
      <w:pPr/>
      <w:r>
        <w:t>Does product state match the relevant production time?</w:t>
      </w:r>
    </w:p>
    <w:p>
      <w:pPr/>
      <w:r>
        <w:t>Has production invented a fact not authorized by the manuscript?</w:t>
      </w:r>
    </w:p>
    <w:p>
      <w:pPr/>
      <w:r>
        <w:t>What future stories would the new fact constrain?</w:t>
      </w:r>
    </w:p>
    <w:p>
      <w:pPr>
        <w:pStyle w:val="Heading2"/>
      </w:pPr>
      <w:r>
        <w:t>22.18 Appendix Q, Minimum Manuscript Fields</w:t>
      </w:r>
    </w:p>
    <w:p>
      <w:pPr/>
      <w:r>
        <w:t>A production ready manuscript should include stable identifier, title, version, status, Story Seed, creative objective, intended audience reaction, content mode, story territories, characters, character functions, canon dependencies, canon impact, setting, time, target duration, Hook, Story Spine or approved alternative, escalation, Turn, Landing, outcomes, dialogue, nonverbal performance, scene and shot plan, visual references, wardrobe, props, controlled screen text, audio plan, music and rights notes, product role, claims and disclosures, Originality Record, Formula Cluster check, recurring element use, emotional risk, safety and rights dependencies, platform plan, review results, revision history, and production authority.</w:t>
      </w:r>
    </w:p>
    <w:p>
      <w:pPr>
        <w:pStyle w:val="Heading2"/>
      </w:pPr>
      <w:r>
        <w:t>22.19 Appendix R, Creative Review Quick Reference</w:t>
      </w:r>
    </w:p>
    <w:p>
      <w:pPr/>
      <w:r>
        <w:t>Final creative authority remains human.</w:t>
      </w:r>
    </w:p>
    <w:p>
      <w:pPr/>
      <w:r>
        <w:t>Recommendation authority is broader than approval authority.</w:t>
      </w:r>
    </w:p>
    <w:p>
      <w:pPr/>
      <w:r>
        <w:t>Drafting is not approval.</w:t>
      </w:r>
    </w:p>
    <w:p>
      <w:pPr/>
      <w:r>
        <w:t>Assignments should be bounded.</w:t>
      </w:r>
    </w:p>
    <w:p>
      <w:pPr/>
      <w:r>
        <w:t>Executors should not silently expand scope.</w:t>
      </w:r>
    </w:p>
    <w:p>
      <w:pPr/>
      <w:r>
        <w:t>High consequence identity changes require explicit human approval.</w:t>
      </w:r>
    </w:p>
    <w:p>
      <w:pPr/>
      <w:r>
        <w:t>Escalation is preferable to invention.</w:t>
      </w:r>
    </w:p>
    <w:p>
      <w:pPr/>
      <w:r>
        <w:t>Independent verification should inspect artifacts, not executor summaries.</w:t>
      </w:r>
    </w:p>
    <w:p>
      <w:pPr/>
      <w:r>
        <w:t>Publication authority is distinct from creative approval.</w:t>
      </w:r>
    </w:p>
    <w:p>
      <w:pPr/>
      <w:r>
        <w:t>Missing approval evidence is not approval.</w:t>
      </w:r>
    </w:p>
    <w:p>
      <w:pPr/>
      <w:r>
        <w:t>The goal is governed leverage.</w:t>
      </w:r>
    </w:p>
    <w:p>
      <w:pPr>
        <w:pStyle w:val="Heading2"/>
      </w:pPr>
      <w:r>
        <w:t>22.20 Appendix S, Decision Ready Escalation Template</w:t>
      </w:r>
    </w:p>
    <w:p>
      <w:pPr/>
      <w:r>
        <w:t>Decision required: state the exact unresolved choice.</w:t>
      </w:r>
    </w:p>
    <w:p>
      <w:pPr/>
      <w:r>
        <w:t>Why now: explain what work is blocked or at risk.</w:t>
      </w:r>
    </w:p>
    <w:p>
      <w:pPr/>
      <w:r>
        <w:t>Governing constraints: identify the relevant authority and facts.</w:t>
      </w:r>
    </w:p>
    <w:p>
      <w:pPr/>
      <w:r>
        <w:t>Recommendation: provide the preferred option and concise rationale.</w:t>
      </w:r>
    </w:p>
    <w:p>
      <w:pPr/>
      <w:r>
        <w:t>Alternatives: provide only credible alternatives.</w:t>
      </w:r>
    </w:p>
    <w:p>
      <w:pPr/>
      <w:r>
        <w:t>Consequences: state canon, production, product, rights, cost, or schedule effects.</w:t>
      </w:r>
    </w:p>
    <w:p>
      <w:pPr/>
      <w:r>
        <w:t>Requested action: ask for the smallest explicit decision needed to proceed.</w:t>
      </w:r>
    </w:p>
    <w:p>
      <w:pPr>
        <w:pStyle w:val="Heading2"/>
      </w:pPr>
      <w:r>
        <w:t>22.21 Appendix T, Learning Review Checklist</w:t>
      </w:r>
    </w:p>
    <w:p>
      <w:pPr/>
      <w:r>
        <w:t>What did we actually observe?</w:t>
      </w:r>
    </w:p>
    <w:p>
      <w:pPr/>
      <w:r>
        <w:t>What evidence supports it?</w:t>
      </w:r>
    </w:p>
    <w:p>
      <w:pPr/>
      <w:r>
        <w:t>What else could explain the result?</w:t>
      </w:r>
    </w:p>
    <w:p>
      <w:pPr/>
      <w:r>
        <w:t>Is the observation Tentative or Confirmed?</w:t>
      </w:r>
    </w:p>
    <w:p>
      <w:pPr/>
      <w:r>
        <w:t>What decision does the evidence support?</w:t>
      </w:r>
    </w:p>
    <w:p>
      <w:pPr/>
      <w:r>
        <w:t>What does the evidence not support?</w:t>
      </w:r>
    </w:p>
    <w:p>
      <w:pPr/>
      <w:r>
        <w:t>Would the proposed change violate canon or a governing standard?</w:t>
      </w:r>
    </w:p>
    <w:p>
      <w:pPr/>
      <w:r>
        <w:t>Are we increasing frequency simply because something just worked?</w:t>
      </w:r>
    </w:p>
    <w:p>
      <w:pPr/>
      <w:r>
        <w:t>Could the change create Character, Tone, Visual, Voice, or Commercial Drift?</w:t>
      </w:r>
    </w:p>
    <w:p>
      <w:pPr/>
      <w:r>
        <w:t>Are we learning, or merely chasing?</w:t>
      </w:r>
    </w:p>
    <w:p>
      <w:pPr>
        <w:pStyle w:val="Heading2"/>
      </w:pPr>
      <w:r>
        <w:t>22.22 Appendix U, Drift Watch List</w:t>
      </w:r>
    </w:p>
    <w:p>
      <w:pPr/>
      <w:r>
        <w:t>Monitor Dave competence, wife correction frequency, child precociousness, sarcasm, cynicism, sentimentality, commercial density, camera look frequency, Problem Solver First overuse, home project formulas, product rescue formulas, visual beautification, age consistency, voice consistency, dialogue naturalism, recurring bit saturation, setting concentration, outcome balance, and story territory narrowing.</w:t>
      </w:r>
    </w:p>
    <w:p>
      <w:pPr/>
      <w:r>
        <w:t>Drift should be evaluated across slates and historical windows rather than only within individual episodes.</w:t>
      </w:r>
    </w:p>
    <w:p>
      <w:pPr>
        <w:pStyle w:val="Heading2"/>
      </w:pPr>
      <w:r>
        <w:t>22.23 Appendix V, Open Canon Snapshot</w:t>
      </w:r>
    </w:p>
    <w:p>
      <w:pPr/>
      <w:r>
        <w:t>Current Open Canon includes Dave's exact birthday, exact occupation, specific ancestry and cultural heritage, exact hometown and geography, final visual design, final voice, wife's name and detailed identity, number and identities of children, parents, siblings, close friends, exact house design, vehicle, workplace, teams, specific hobbies not already established as tendencies, religious background, political beliefs, recurring community characters, pets, permanent musical theme, and other facts deliberately deferred by Progressive Canon.</w:t>
      </w:r>
    </w:p>
    <w:p>
      <w:pPr/>
      <w:r>
        <w:t>This snapshot is informative. The future Canon Ledger should become authoritative once implemented.</w:t>
      </w:r>
    </w:p>
    <w:p>
      <w:pPr>
        <w:pStyle w:val="Heading2"/>
      </w:pPr>
      <w:r>
        <w:t>22.24 Appendix W, Current High Consequence Decision Categories</w:t>
      </w:r>
    </w:p>
    <w:p>
      <w:pPr/>
      <w:r>
        <w:t>Explicit human approval should be expected for material changes to Dave's core character, final appearance, final voice, wife or children identity, family structure, major relationship status, core geography, major history, governing creative thesis, hard Anti Character Boundaries, significant product role, permanent recurring character architecture, major expansion mode, or other changes with comparable long term effect.</w:t>
      </w:r>
    </w:p>
    <w:p>
      <w:pPr/>
      <w:r>
        <w:t>This appendix does not prevent future governance from refining approval classes.</w:t>
      </w:r>
    </w:p>
    <w:p>
      <w:pPr>
        <w:pStyle w:val="Heading2"/>
      </w:pPr>
      <w:r>
        <w:t>22.25 Appendix X, Future Orchestra Implementation Backlog</w:t>
      </w:r>
    </w:p>
    <w:p>
      <w:pPr/>
      <w:r>
        <w:t>Implement a machine readable Canon Ledger with authority, history, and Open Canon support.</w:t>
      </w:r>
    </w:p>
    <w:p>
      <w:pPr/>
      <w:r>
        <w:t>Implement structured Episode Manuscript data synchronized with human readable artifacts.</w:t>
      </w:r>
    </w:p>
    <w:p>
      <w:pPr/>
      <w:r>
        <w:t>Implement bounded assignment records with Planner and Executor separation.</w:t>
      </w:r>
    </w:p>
    <w:p>
      <w:pPr/>
      <w:r>
        <w:t>Implement applicable review gates and independent verification.</w:t>
      </w:r>
    </w:p>
    <w:p>
      <w:pPr/>
      <w:r>
        <w:t>Implement Historical Originality Ledger and Formula Cluster Registry.</w:t>
      </w:r>
    </w:p>
    <w:p>
      <w:pPr/>
      <w:r>
        <w:t>Implement Learning Record separated from Canon.</w:t>
      </w:r>
    </w:p>
    <w:p>
      <w:pPr/>
      <w:r>
        <w:t>Implement Idea Inbox and decision ready escalation flow.</w:t>
      </w:r>
    </w:p>
    <w:p>
      <w:pPr/>
      <w:r>
        <w:t>Implement approval classes, owner override, stop, recall, and publication authority.</w:t>
      </w:r>
    </w:p>
    <w:p>
      <w:pPr/>
      <w:r>
        <w:t>Implement reference asset governance for characters, voice, locations, wardrobe, objects, product, and audio.</w:t>
      </w:r>
    </w:p>
    <w:p>
      <w:pPr/>
      <w:r>
        <w:t>Implement slate review, drift detection, audit trail, backup, and versioning.</w:t>
      </w:r>
    </w:p>
    <w:p>
      <w:pPr/>
      <w:r>
        <w:t>Implementation order should follow Orchestra architecture and repository governance rather than this appendix alone.</w:t>
      </w:r>
    </w:p>
    <w:p>
      <w:pPr>
        <w:pStyle w:val="Heading2"/>
      </w:pPr>
      <w:r>
        <w:t>22.26 Appendix Y, Preproduction Readiness Summary</w:t>
      </w:r>
    </w:p>
    <w:p>
      <w:pPr/>
      <w:r>
        <w:t>Before routine episode production begins at scale, Dave Studio should have at minimum a reviewed FI DAVE 001 authority, approved Dave visual identity, approved Dave voice identity, initial recurring character decisions needed for launch stories, canonical home or required recurring locations, basic reference assets, a manuscript template, canon tracking, originality tracking, review gates, product state references, and a bounded production workflow.</w:t>
      </w:r>
    </w:p>
    <w:p>
      <w:pPr/>
      <w:r>
        <w:t>Not every future system must be fully automated before the first episode is produced. Manual governance may precede automation when authority and traceability remain intact.</w:t>
      </w:r>
    </w:p>
    <w:p>
      <w:pPr>
        <w:pStyle w:val="Heading2"/>
      </w:pPr>
      <w:r>
        <w:t>22.27 Appendix Z, Document Completion Posture</w:t>
      </w:r>
    </w:p>
    <w:p>
      <w:pPr/>
      <w:r>
        <w:t>Frozen v1.0 contains all 22 planned chapters of FI DAVE 001 and incorporates the full manuscript consolidation audit and final freeze review.</w:t>
      </w:r>
    </w:p>
    <w:p>
      <w:pPr/>
      <w:r>
        <w:t>Drafting completion does not equal freeze, final approval, implementation completion, or production readiness.</w:t>
      </w:r>
    </w:p>
    <w:p>
      <w:pPr/>
      <w:r>
        <w:t>The controlled full manuscript review and final freeze review are complete. The document is now frozen authority within its stated scope.</w:t>
      </w:r>
    </w:p>
    <w:p>
      <w:pPr/>
      <w:r>
        <w:t>FI DAVE 001 has been promoted to Frozen v1.0. Future changes shall occur through deliberate amendment, supersession, or governed exception rather than silent editing.</w:t>
      </w:r>
    </w:p>
    <w:p>
      <w:pPr>
        <w:pStyle w:val="Heading2"/>
      </w:pPr>
      <w:r>
        <w:t>22.28 Final Working Draft Statement</w:t>
      </w:r>
    </w:p>
    <w:p>
      <w:pPr/>
      <w:r>
        <w:t>FI DAVE 001 now defines the initial creative system for Dave Studio from thesis through character, relationships, world, comedy, story architecture, F.I. Forgot integration, dialogue, visual and sound direction, story universe, originality, trust, canon, manuscripts, review, learning, expansion, vocabulary, and operational appendices.</w:t>
      </w:r>
    </w:p>
    <w:p>
      <w:pPr/>
      <w:r>
        <w:t>The document intentionally leaves substantial biography, casting, visual reference, voice reference, production implementation, analytics implementation, and Orchestra automation as future governed work.</w:t>
      </w:r>
    </w:p>
    <w:p>
      <w:pPr/>
      <w:r>
        <w:t>The governing objective remains a durable entertainment property built around recognizable human life, capable of supporting F.I. Forgot without becoming a content farm or surrendering creative authority to automation.</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FI-DAVE-001  |  Frozen v1.0  |  August 15,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F.I. FORGOT  |  DAVE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